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Appendice B. Partita d'esempio: cinque giorni per l'eclissi</w:t>
      </w:r>
    </w:p>
    <w:p>
      <w:r>
        <w:rPr>
          <w:b w:val="0"/>
          <w:i w:val="0"/>
        </w:rPr>
        <w:t>Una partita vera a due giocatori, giocata con lo scenario demo "Il sole di mezzanotte" (Vera di ♠ e Otto di ♥; la Loggia del Basilisco e i Veglianti di ♦, il deserto di ♣): ogni carta, ogni presa e ogni conteggio sono reali e verificati. Paola gioca i Protagonisti, Omar gioca l'Opposizione. La partita è raccontata passo per passo: in testa a ogni passo, in chiaro, trovi cosa succede in gioco (chi cala quale carta, con che effetto, e perché conviene quella scelta); subito sotto, nel riquadro, la stessa cosa vista come fiction, con la didascalia di chi la sta narrando (Paola o Omar). I semi sono indicati con la loro icona: ♠ Picche, ♥ Cuori, ♦ Quadri, ♣ Fiori. Vale il punteggio standard: una presa vale 1 punto, anche se fatta con una figura, e una scopa 3.</w:t>
      </w:r>
    </w:p>
    <w:p>
      <w:r>
        <w:rPr>
          <w:b w:val="0"/>
          <w:i w:val="0"/>
        </w:rPr>
        <w:t>La partita è seguita per intero: le cinque scene con i mercati che le separano, dall'asta del Cairo fino al ribaltone nella cripta, dove entrano in gioco le tre figure, il Jolly e i colpi di scena.</w:t>
      </w:r>
    </w:p>
    <w:p>
      <w:pPr>
        <w:pStyle w:val="Heading2"/>
      </w:pPr>
      <w:r>
        <w:t>Il pitch in breve</w:t>
      </w:r>
    </w:p>
    <w:p>
      <w:r>
        <w:rPr>
          <w:b w:val="0"/>
          <w:i w:val="0"/>
        </w:rPr>
        <w:t>Per seguire la partita serve conoscere il pitch da cui parte. Lo riassumiamo qui; è uno scenario di tono Action, "Il sole di mezzanotte".</w:t>
      </w:r>
    </w:p>
    <w:p>
      <w:r>
        <w:rPr>
          <w:b/>
          <w:i w:val="0"/>
        </w:rPr>
        <w:t>La coppia (i Protagonisti).</w:t>
      </w:r>
      <w:r>
        <w:rPr>
          <w:b w:val="0"/>
          <w:i w:val="0"/>
        </w:rPr>
        <w:t xml:space="preserve"> </w:t>
      </w:r>
      <w:r>
        <w:rPr>
          <w:b w:val="0"/>
          <w:i/>
        </w:rPr>
        <w:t>Vera Falco</w:t>
      </w:r>
      <w:r>
        <w:rPr>
          <w:b w:val="0"/>
          <w:i w:val="0"/>
        </w:rPr>
        <w:t xml:space="preserve"> (♠) è un'eroina d'azione: atletica, impulsiva, cresciuta nei cantieri di scavo del padre. Guida, scala e spara meglio di chiunque la insegua. </w:t>
      </w:r>
      <w:r>
        <w:rPr>
          <w:b w:val="0"/>
          <w:i/>
        </w:rPr>
        <w:t>Otto Lenzi</w:t>
      </w:r>
      <w:r>
        <w:rPr>
          <w:b w:val="0"/>
          <w:i w:val="0"/>
        </w:rPr>
        <w:t xml:space="preserve"> (♥) è un filologo delle lingue morte, topo di biblioteca, con le fobie catalogate in ordine alfabetico. Sono </w:t>
      </w:r>
      <w:r>
        <w:rPr>
          <w:b w:val="0"/>
          <w:i/>
        </w:rPr>
        <w:t>frenemies</w:t>
      </w:r>
      <w:r>
        <w:rPr>
          <w:b w:val="0"/>
          <w:i w:val="0"/>
        </w:rPr>
        <w:t>: Vera non sopporta che Otto debba leggere qualcosa prima di muovere un passo; Otto non sopporta che Vera agisca prima di pensare e tratti i reperti come maniglie.</w:t>
      </w:r>
    </w:p>
    <w:p>
      <w:r>
        <w:rPr>
          <w:b/>
          <w:i w:val="0"/>
        </w:rPr>
        <w:t>La Missione.</w:t>
      </w:r>
      <w:r>
        <w:rPr>
          <w:b w:val="0"/>
          <w:i w:val="0"/>
        </w:rPr>
        <w:t xml:space="preserve"> Prendere il Sole di Mezzanotte, l'artefatto sepolto nella cripta di Zerzura, la città perduta sotto le sabbie, che l'eclissi riaprirà tra cinque giorni. Bisogna arrivarci prima della Loggia del Basilisco. Come arrivarci lo dice solo il prezioso taccuino di appunti di Aldo Falco, il padre di Vera, sparito nel deserto cercando proprio la città perduta.</w:t>
      </w:r>
    </w:p>
    <w:p>
      <w:r>
        <w:rPr>
          <w:b/>
          <w:i w:val="0"/>
        </w:rPr>
        <w:t>L'Opposizione.</w:t>
      </w:r>
      <w:r>
        <w:rPr>
          <w:b w:val="0"/>
          <w:i w:val="0"/>
        </w:rPr>
        <w:t xml:space="preserve"> I </w:t>
      </w:r>
      <w:r>
        <w:rPr>
          <w:b w:val="0"/>
          <w:i/>
        </w:rPr>
        <w:t>nemici</w:t>
      </w:r>
      <w:r>
        <w:rPr>
          <w:b w:val="0"/>
          <w:i w:val="0"/>
        </w:rPr>
        <w:t xml:space="preserve"> (♦) sono due ordini che vogliono fermarli: la Loggia del Basilisco, collezionisti spietati con fondi illimitati e infiltrati in ogni porto, e i Veglianti di Zerzura, l'ordine del deserto che custodisce la città e ha disseminato di trappole la strada. Il </w:t>
      </w:r>
      <w:r>
        <w:rPr>
          <w:b w:val="0"/>
          <w:i/>
        </w:rPr>
        <w:t>caos</w:t>
      </w:r>
      <w:r>
        <w:rPr>
          <w:b w:val="0"/>
          <w:i w:val="0"/>
        </w:rPr>
        <w:t xml:space="preserve"> (♣) è il deserto stesso: la tempesta in anticipo, le piste che spariscono, i mezzi che si rompono, le trappole della cripta.</w:t>
      </w:r>
    </w:p>
    <w:p>
      <w:pPr>
        <w:pStyle w:val="Heading2"/>
      </w:pPr>
      <w:r>
        <w:t>La prima difficoltà</w:t>
      </w:r>
    </w:p>
    <w:p>
      <w:r>
        <w:rPr>
          <w:b w:val="0"/>
          <w:i w:val="0"/>
        </w:rPr>
        <w:t>La partita si apre sulla prima difficoltà del pitch: il taccuino di Aldo Falco, l'unico che abbia mai annotato la via per Zerzura, stasera va all'asta in una sala privata del Cairo. La Loggia è già in città con una valigetta piena di banconote, e Vera e Otto non hanno nemmeno l'invito. È da qui che parte la Scena 1.</w:t>
      </w:r>
    </w:p>
    <w:p>
      <w:pPr>
        <w:pStyle w:val="Heading2"/>
      </w:pPr>
      <w:r>
        <w:t>Scena 1. Innesco</w:t>
      </w:r>
    </w:p>
    <w:p>
      <w:pPr>
        <w:pStyle w:val="Quote"/>
      </w:pPr>
      <w:r>
        <w:rPr>
          <w:b/>
          <w:i w:val="0"/>
        </w:rPr>
        <w:t>Le carte in mano.</w:t>
      </w:r>
      <w:r>
        <w:rPr>
          <w:b w:val="0"/>
          <w:i w:val="0"/>
        </w:rPr>
        <w:t xml:space="preserve"> Protagonisti (Paola): 5♥ 6♥ 2♥ 1♠. Opposizione (Omar): 7♣ 3♣ 2♦, più l'1♣ calato all'asta. Il piatto è vuoto: si parte da zero.</w:t>
      </w:r>
    </w:p>
    <w:p>
      <w:r>
        <w:rPr>
          <w:b w:val="0"/>
          <w:i w:val="0"/>
        </w:rPr>
        <w:t>All'asta Paola cala coperto l'1♠, Omar l'1♣: stesso valore, e a parità l'iniziativa va all'Opposizione. Vince Omar. Avere l'iniziativa è un vantaggio doppio: permette di stabilire titolo e posta della scena, e la carta calata all'asta (qui l'1♣) viene messa da parte come ultima giocata del round, là dove è più facile fare una presa o perfino una scopa. L'1♠ di Paola, invece, torna nella sua mano. Avendo vinto l'iniziativa, è Omar a fissare titolo e posta e ad aprire la scena con la prima giocata.</w:t>
      </w:r>
    </w:p>
    <w:p>
      <w:pPr>
        <w:spacing w:before="200"/>
      </w:pPr>
      <w:r>
        <w:rPr>
          <w:b/>
          <w:i w:val="0"/>
        </w:rPr>
        <w:t>Omar stabilisce il titolo e la posta della scena.</w:t>
      </w:r>
    </w:p>
    <w:p>
      <w:pPr>
        <w:spacing w:before="80" w:after="160"/>
        <w:ind w:left="504"/>
      </w:pPr>
      <w:r>
        <w:rPr>
          <w:b/>
          <w:sz w:val="26"/>
        </w:rPr>
        <w:t>L'asta del Cairo</w:t>
        <w:br/>
      </w:r>
      <w:r>
        <w:rPr>
          <w:b w:val="0"/>
          <w:i/>
        </w:rPr>
        <w:t>Posta: prendere il taccuino di Aldo. Se va bene, hanno gli appunti su come raggiungere l'artefatto e un giorno di vantaggio. Se va male, il taccuino finisce nelle mani della Loggia e quel giorno di vantaggio se lo tengono loro.</w:t>
      </w:r>
    </w:p>
    <w:p>
      <w:pPr>
        <w:spacing w:before="200"/>
      </w:pPr>
      <w:r>
        <w:rPr>
          <w:b/>
          <w:i w:val="0"/>
        </w:rPr>
        <w:t>Omar apre la scena e gioca il 2♦</w:t>
      </w:r>
      <w:r>
        <w:rPr>
          <w:b w:val="0"/>
          <w:i w:val="0"/>
        </w:rPr>
        <w:t xml:space="preserve"> nel piatto: la prima giocata apre la scena e dispone una minaccia. In ♦, il seme dei nemici attivi, è la Loggia che muove per prima e si compra un uomo dentro. Omar lo annota su una index card: «l'assistente del banditore, l'uomo che dal caveau porta in sala i lotti».</w:t>
      </w:r>
    </w:p>
    <w:p>
      <w:pPr>
        <w:spacing w:before="80" w:after="160"/>
        <w:ind w:left="504"/>
      </w:pPr>
      <w:r>
        <w:rPr>
          <w:b/>
          <w:i/>
        </w:rPr>
        <w:t xml:space="preserve">Omar narra. </w:t>
      </w:r>
      <w:r>
        <w:rPr>
          <w:b w:val="0"/>
          <w:i w:val="0"/>
        </w:rPr>
        <w:t>Nel salone delle feste di un Grand Hotel del Cairo si batte all'asta una collezione di reperti archeologici raccolti negli scavi degli ultimi anni, e tra quei lotti c'è il prezioso taccuino di Aldo Falco. La Loggia non lascia nulla al caso: un uomo in doppio petto si avvicina all'assistente del banditore, quello che dal caveau porterà in sala i lotti durante la serata, e gli fa scivolare in tasca una busta gonfia di banconote.</w:t>
      </w:r>
    </w:p>
    <w:p>
      <w:pPr>
        <w:spacing w:before="200"/>
      </w:pPr>
      <w:r>
        <w:rPr>
          <w:b/>
          <w:i w:val="0"/>
        </w:rPr>
        <w:t>Paola gioca il 2♥ e cattura il 2♦: SCOPA,</w:t>
      </w:r>
      <w:r>
        <w:rPr>
          <w:b w:val="0"/>
          <w:i w:val="0"/>
        </w:rPr>
        <w:t xml:space="preserve"> e svuota il piatto. Un successo pieno via ♥, il seme dei legami: qui a scavalcare in un colpo solo la messinscena della Loggia è un vecchio amico di Otto. È una svolta precoce, ma non conquista ancora il taccuino: porta soltanto Vera al caveau. Paola crea il PNG annotandolo su una index card: «Hatim, concierge del Grand Hotel, vecchio amico di Otto».</w:t>
      </w:r>
    </w:p>
    <w:p>
      <w:pPr>
        <w:spacing w:before="80" w:after="160"/>
        <w:ind w:left="504"/>
      </w:pPr>
      <w:r>
        <w:rPr>
          <w:b/>
          <w:i/>
        </w:rPr>
        <w:t xml:space="preserve">Paola narra. </w:t>
      </w:r>
      <w:r>
        <w:rPr>
          <w:b w:val="0"/>
          <w:i w:val="0"/>
        </w:rPr>
        <w:t>Ma Otto ha un vecchio amico tra quelle mura: Hatim, conosciuto anni prima al circolo scacchistico, oggi concierge del Grand Hotel. Avvertito per tempo con un biglietto, Hatim apre ai due una porta di servizio sul retro e li guida per i corridoi del personale fino al caveau, scavalcando in un colpo solo l'ingresso sorvegliato e tutta la messinscena che la Loggia ha comprato in sala.</w:t>
      </w:r>
    </w:p>
    <w:p>
      <w:pPr>
        <w:spacing w:before="200"/>
      </w:pPr>
      <w:r>
        <w:rPr>
          <w:b/>
          <w:i w:val="0"/>
        </w:rPr>
        <w:t>Omar gioca il 3♣</w:t>
      </w:r>
      <w:r>
        <w:rPr>
          <w:b w:val="0"/>
          <w:i w:val="0"/>
        </w:rPr>
        <w:t xml:space="preserve"> nel piatto: dispone il caos. In ♣, qui, non è l'attrito tra i due ma il deserto stesso che comincia a insinuarsi nella scena, una carta che resta sul tavolo e tornerà a farsi sentire.</w:t>
      </w:r>
    </w:p>
    <w:p>
      <w:pPr>
        <w:spacing w:before="80" w:after="160"/>
        <w:ind w:left="504"/>
      </w:pPr>
      <w:r>
        <w:rPr>
          <w:b/>
          <w:i/>
        </w:rPr>
        <w:t xml:space="preserve">Omar narra. </w:t>
      </w:r>
      <w:r>
        <w:rPr>
          <w:b w:val="0"/>
          <w:i w:val="0"/>
        </w:rPr>
        <w:t>Per ora non ci ha fatto caso nessuno, ma dai grandi tendaggi rossi ai lati delle finestre spalancate si sta riversando sul pavimento di marmo un'orda di scorpioni del deserto.</w:t>
      </w:r>
    </w:p>
    <w:p>
      <w:pPr>
        <w:spacing w:before="200"/>
      </w:pPr>
      <w:r>
        <w:rPr>
          <w:b/>
          <w:i w:val="0"/>
        </w:rPr>
        <w:t>Paola gioca il 5♥</w:t>
      </w:r>
      <w:r>
        <w:rPr>
          <w:b w:val="0"/>
          <w:i w:val="0"/>
        </w:rPr>
        <w:t xml:space="preserve"> nel piatto: dispone una risorsa. Di nuovo ♥, il seme dei legami: Otto si gioca la sua arma migliore, la parola, per coprire Vera.</w:t>
      </w:r>
    </w:p>
    <w:p>
      <w:pPr>
        <w:spacing w:before="80" w:after="160"/>
        <w:ind w:left="504"/>
      </w:pPr>
      <w:r>
        <w:rPr>
          <w:b/>
          <w:i/>
        </w:rPr>
        <w:t xml:space="preserve">Paola narra. </w:t>
      </w:r>
      <w:r>
        <w:rPr>
          <w:b w:val="0"/>
          <w:i w:val="0"/>
        </w:rPr>
        <w:t>Resta l'assistente, che ogni pochi minuti torna al caveau a prelevare il lotto successivo: se ci trova Vera, è finita. Allora tocca a Otto. Lo intercetta in sala con l'aria del collezionista entusiasta e gli attacca una dissertazione interminabile sull'egizio antico e sui pezzi in catalogo, datazioni, geroglifici, postille a margine, inchiodandolo lì quel tanto che basta perché Vera, al caveau, possa lavorare indisturbata.</w:t>
      </w:r>
    </w:p>
    <w:p>
      <w:pPr>
        <w:spacing w:before="200"/>
      </w:pPr>
      <w:r>
        <w:rPr>
          <w:b/>
          <w:i w:val="0"/>
        </w:rPr>
        <w:t>Omar gioca il 7♣</w:t>
      </w:r>
      <w:r>
        <w:rPr>
          <w:b w:val="0"/>
          <w:i w:val="0"/>
        </w:rPr>
        <w:t xml:space="preserve"> nel piatto: altro caos. Gli scorpioni piazzati poco fa trovano il bersaglio più fragile, e in ♣ il deserto lavora di nuovo per l'Opposizione.</w:t>
      </w:r>
    </w:p>
    <w:p>
      <w:pPr>
        <w:spacing w:before="80" w:after="160"/>
        <w:ind w:left="504"/>
      </w:pPr>
      <w:r>
        <w:rPr>
          <w:b/>
          <w:i/>
        </w:rPr>
        <w:t xml:space="preserve">Omar narra. </w:t>
      </w:r>
      <w:r>
        <w:rPr>
          <w:b w:val="0"/>
          <w:i w:val="0"/>
        </w:rPr>
        <w:t>Ma Otto ha le fobie catalogate in ordine alfabetico, e gli scorpioni vengono molto prima della lettera S nei suoi incubi. Se li sente arrivare tra i piedi proprio mentre tiene la sua conferenza: la voce gli si strozza, fa un balzo indietro rovesciando una sedia, e la dissertazione si spegne in un grido. La copertura che teneva l'assistente lontano dal caveau crolla in un istante.</w:t>
      </w:r>
    </w:p>
    <w:p>
      <w:pPr>
        <w:spacing w:before="200"/>
      </w:pPr>
      <w:r>
        <w:rPr>
          <w:b/>
          <w:i w:val="0"/>
        </w:rPr>
        <w:t>Paola gioca l'1♠</w:t>
      </w:r>
      <w:r>
        <w:rPr>
          <w:b w:val="0"/>
          <w:i w:val="0"/>
        </w:rPr>
        <w:t xml:space="preserve"> nel piatto: un'azione fisica. In ♠, il seme del gesto, entra in gioco l'abilità di Vera.</w:t>
      </w:r>
    </w:p>
    <w:p>
      <w:pPr>
        <w:spacing w:before="80" w:after="160"/>
        <w:ind w:left="504"/>
      </w:pPr>
      <w:r>
        <w:rPr>
          <w:b/>
          <w:i/>
        </w:rPr>
        <w:t xml:space="preserve">Paola narra. </w:t>
      </w:r>
      <w:r>
        <w:rPr>
          <w:b w:val="0"/>
          <w:i w:val="0"/>
        </w:rPr>
        <w:t>Il caveau, a dispetto del nome altisonante, è poco più di uno stanzino: una porta blindata e, dietro, scaffali carichi di reperti incartati. Per fortuna la serratura è un modello di parecchi anni fa, e le mani di Vera ne hanno aperte di peggio. Pochi scatti, un'ultima forzatura, e la porta cede: è dentro, tra gli scaffali, dove l'aspettano i lotti della serata.</w:t>
      </w:r>
    </w:p>
    <w:p>
      <w:pPr>
        <w:spacing w:before="200"/>
      </w:pPr>
      <w:r>
        <w:rPr>
          <w:b/>
          <w:i w:val="0"/>
        </w:rPr>
        <w:t>Omar cala l'1♣, la carta d'asta, e cattura l'1♠: presa.</w:t>
      </w:r>
      <w:r>
        <w:rPr>
          <w:b w:val="0"/>
          <w:i w:val="0"/>
        </w:rPr>
        <w:t xml:space="preserve"> Non è la Loggia a fermare Vera, ma la sfortuna pura: in ♣ il caso le si rivolta contro proprio quando era riuscita a entrare.</w:t>
      </w:r>
    </w:p>
    <w:p>
      <w:pPr>
        <w:spacing w:before="80" w:after="160"/>
        <w:ind w:left="504"/>
      </w:pPr>
      <w:r>
        <w:rPr>
          <w:b/>
          <w:i/>
        </w:rPr>
        <w:t xml:space="preserve">Omar narra. </w:t>
      </w:r>
      <w:r>
        <w:rPr>
          <w:b w:val="0"/>
          <w:i w:val="0"/>
        </w:rPr>
        <w:t>E qui la sorte presenta il conto. Una porta blindata è fatta per chiudere, non per aprirsi da dentro: basta uno spostamento d'aria dalle finestre spalancate, o il pavimento sghembo del vecchio hotel, e il battente gira sui cardini e si richiude di scatto alle spalle di Vera. Lo scatto secco della serratura, poi il silenzio. Lei si volta: sul lato interno non c'è una maniglia, non una toppa, niente. È chiusa dentro, sola, tra gli scaffali e i lotti della serata, e nessuno dei due lo sa ancora.</w:t>
      </w:r>
    </w:p>
    <w:p>
      <w:pPr>
        <w:spacing w:before="200"/>
      </w:pPr>
      <w:r>
        <w:rPr>
          <w:b/>
          <w:i w:val="0"/>
        </w:rPr>
        <w:t>Paola gioca il 6♥,</w:t>
      </w:r>
      <w:r>
        <w:rPr>
          <w:b w:val="0"/>
          <w:i w:val="0"/>
        </w:rPr>
        <w:t xml:space="preserve"> ultima carta del round: resta nel piatto e chiude la scena. È la carta che fa pendere il dominante su ♥, e in fiction è un gesto di fiducia, il legame che regge proprio mentre tutto va storto.</w:t>
      </w:r>
    </w:p>
    <w:p>
      <w:pPr>
        <w:spacing w:before="80" w:after="160"/>
        <w:ind w:left="504"/>
      </w:pPr>
      <w:r>
        <w:rPr>
          <w:b/>
          <w:i/>
        </w:rPr>
        <w:t xml:space="preserve">Paola narra. </w:t>
      </w:r>
      <w:r>
        <w:rPr>
          <w:b w:val="0"/>
          <w:i w:val="0"/>
        </w:rPr>
        <w:t>Otto, intanto, è schizzato fuori dall'hotel, e mentre corre blatera di una maledizione, di una piaga d'Egitto manifestatasi in quell'invasione di scorpioni. Sta riprendendo fiato in un vicolo sul retro quando gli arriva la voce di Vera: lo chiama da una finestrella con pesanti inferriate di ferro, l'unica apertura di quello stanzino blindato in cui è rimasta intrappolata. «Otto, sono rimasta bloccata qui dentro... tieni, prendi il taccuino.» E glielo passa tra le sbarre, gli appunti di suo padre, ormai al sicuro nelle mani di lui.</w:t>
      </w:r>
    </w:p>
    <w:p>
      <w:r>
        <w:rPr>
          <w:b w:val="0"/>
          <w:i w:val="0"/>
        </w:rPr>
        <w:t xml:space="preserve">Fine del round: nel piatto restano il 3♣, il 5♥, il 7♣ e il 6♥. </w:t>
      </w:r>
      <w:r>
        <w:rPr>
          <w:b/>
          <w:i w:val="0"/>
        </w:rPr>
        <w:t>Protagonisti 11, Opposizione 10:</w:t>
      </w:r>
      <w:r>
        <w:rPr>
          <w:b w:val="0"/>
          <w:i w:val="0"/>
        </w:rPr>
        <w:t xml:space="preserve"> la scena è dei Protagonisti, il taccuino è in mano loro. Seme dominante ♥, che batte di un soffio il caos ♣: a deciderla è stato il legame tra i due, l'amicizia di Hatim e la parlantina di Otto, più della Loggia. E il diario del rapporto segna una salita.</w:t>
      </w:r>
    </w:p>
    <w:p>
      <w:pPr>
        <w:spacing w:before="200"/>
      </w:pPr>
      <w:r>
        <w:rPr>
          <w:b/>
          <w:i w:val="0"/>
        </w:rPr>
        <w:t>Avendo perso la posta, l'esito lo racconta Omar.</w:t>
      </w:r>
      <w:r>
        <w:rPr>
          <w:b w:val="0"/>
          <w:i w:val="0"/>
        </w:rPr>
        <w:t xml:space="preserve"> Nel piatto domina ♥, il legame: a vincere la scena è stato il gioco di squadra di Vera e Otto, e chi narra l'esito deve farci i conti. A Omar resta da calcare le ombre, e ne ha una grossa: la Loggia, ormai, sa chi cercare.</w:t>
      </w:r>
    </w:p>
    <w:p>
      <w:pPr>
        <w:spacing w:before="80" w:after="160"/>
        <w:ind w:left="504"/>
      </w:pPr>
      <w:r>
        <w:rPr>
          <w:b/>
          <w:i/>
        </w:rPr>
        <w:t xml:space="preserve">Omar narra. </w:t>
      </w:r>
      <w:r>
        <w:rPr>
          <w:b w:val="0"/>
          <w:i w:val="0"/>
        </w:rPr>
        <w:t>Otto si allontana dall'hotel e da quei dannati scorpioni. Quando finalmente l'assistente del banditore apre la porta del caveau, Vera scatta fuori come una molla e lo travolge. Agli uomini della Loggia basta vederla uscire di corsa così per capire perfettamente cos'è successo: la riconoscono, e si lanciano al suo inseguimento per le vie del Cairo.</w:t>
      </w:r>
    </w:p>
    <w:p>
      <w:pPr>
        <w:pStyle w:val="Heading2"/>
      </w:pPr>
      <w:r>
        <w:t>Scena 2. Adattamento</w:t>
      </w:r>
    </w:p>
    <w:p>
      <w:pPr>
        <w:pStyle w:val="Quote"/>
      </w:pPr>
      <w:r>
        <w:rPr>
          <w:b/>
          <w:i w:val="0"/>
        </w:rPr>
        <w:t>Le carte in mano.</w:t>
      </w:r>
      <w:r>
        <w:rPr>
          <w:b w:val="0"/>
          <w:i w:val="0"/>
        </w:rPr>
        <w:t xml:space="preserve"> Protagonisti (Paola): 9♥ 4♠ 8♥ 1♥. Opposizione (Omar): 10♦ 8♣ 5♣, più il 2♣ calato all'asta. Nel piatto, rimaste dalla scena precedente: 3♣ 5♥ 7♣ 6♥.</w:t>
      </w:r>
    </w:p>
    <w:p>
      <w:r>
        <w:rPr>
          <w:b w:val="0"/>
          <w:i w:val="0"/>
        </w:rPr>
        <w:t>All'asta Paola cala l'1♥, Omar il 2♣: vince Omar, e per la seconda volta di fila l'iniziativa è dell'Opposizione. Stavolta il piatto non è vuoto: restano le quattro carte portate dal Cairo, e con l'iniziativa Omar potrà provare subito a prenderle. La sua carta d'asta, il 2♣, va da parte come ultima giocata del round; l'1♥ di Paola, invece, torna nella sua mano. Avendo vinto l'iniziativa, è Omar a definire la scena.</w:t>
      </w:r>
    </w:p>
    <w:p>
      <w:pPr>
        <w:spacing w:before="200"/>
      </w:pPr>
      <w:r>
        <w:rPr>
          <w:b/>
          <w:i w:val="0"/>
        </w:rPr>
        <w:t>Omar stabilisce il titolo e la posta della scena.</w:t>
      </w:r>
    </w:p>
    <w:p>
      <w:pPr>
        <w:spacing w:before="80" w:after="160"/>
        <w:ind w:left="504"/>
      </w:pPr>
      <w:r>
        <w:rPr>
          <w:b/>
          <w:sz w:val="26"/>
        </w:rPr>
        <w:t>Il treno per El Qara</w:t>
        <w:br/>
      </w:r>
      <w:r>
        <w:rPr>
          <w:b w:val="0"/>
          <w:i/>
        </w:rPr>
        <w:t>Posta: raggiungere El Qara in tempo. Se va bene, si uniscono alla carovana dei mercanti di datteri e ingaggiano le guide indigene. Se va male, arrivano troppo tardi e restano senza quell'aiuto prezioso.</w:t>
      </w:r>
    </w:p>
    <w:p>
      <w:pPr>
        <w:spacing w:before="200"/>
      </w:pPr>
      <w:r>
        <w:rPr>
          <w:b/>
          <w:i w:val="0"/>
        </w:rPr>
        <w:t>Omar apre la scena e gioca il 5♣ e cattura il 5♥: presa.</w:t>
      </w:r>
      <w:r>
        <w:rPr>
          <w:b w:val="0"/>
          <w:i w:val="0"/>
        </w:rPr>
        <w:t xml:space="preserve"> La prima giocata apre la scena, e in ♣, il seme del caos del deserto, Omar manda una tempesta di sabbia che inchioda il treno in piena pista. È quella sosta forzata a far presa: i due, bloccati a bordo, ricominciano a litigare, e l'astio porta via dal piatto un ♥, la complicità che si erano ritrovati al Cairo.</w:t>
      </w:r>
    </w:p>
    <w:p>
      <w:pPr>
        <w:spacing w:before="80" w:after="160"/>
        <w:ind w:left="504"/>
      </w:pPr>
      <w:r>
        <w:rPr>
          <w:b/>
          <w:i/>
        </w:rPr>
        <w:t xml:space="preserve">Omar narra. </w:t>
      </w:r>
      <w:r>
        <w:rPr>
          <w:b w:val="0"/>
          <w:i w:val="0"/>
        </w:rPr>
        <w:t>Il treno a vapore corre verso El Qara, sbuffando nel deserto che comincia. Poi, all'orizzonte, una parete giallastra si alza dalle dune e avanza veloce: una tempesta di sabbia. Il macchinista rallenta e ferma il convoglio in piena pista, non c'è altro da fare che aspettare che passi. E nello scompartimento, bloccati e nervosi, Vera e Otto ricominciano a litigare su com'è andata la notte prima: Otto non voleva rubare quel taccuino, lo ripete pallido di rabbia; Vera ribatte che non hanno rubato un bel niente, perché quel taccuino era di suo padre, e dunque suo di diritto. Il rancore si mangia in un istante quel poco di complicità che avevano ritrovato.</w:t>
      </w:r>
    </w:p>
    <w:p>
      <w:pPr>
        <w:spacing w:before="200"/>
      </w:pPr>
      <w:r>
        <w:rPr>
          <w:b/>
          <w:i w:val="0"/>
        </w:rPr>
        <w:t>Paola gioca il 9♥ e cattura insieme il 3♣ e il 6♥: una presa di 2 carte. Poi spunta la spinta del pitch di ♥, e la presa diventa SCOPA,</w:t>
      </w:r>
      <w:r>
        <w:rPr>
          <w:b w:val="0"/>
          <w:i w:val="0"/>
        </w:rPr>
        <w:t xml:space="preserve"> che spazza via anche il 7♣ e svuota il piatto. La spinta del pitch è la risorsa scritta in preparazione, qui il peso che Otto si porta dentro: è stata la sua traduzione a riaprire la caccia, e se finisce male la colpa è sua. È quel peso a spingerlo oltre la semplice lettura, fino all'illuminazione, e una presa normale diventa un successo pieno: la svolta della scena.</w:t>
      </w:r>
    </w:p>
    <w:p>
      <w:pPr>
        <w:spacing w:before="80" w:after="160"/>
        <w:ind w:left="504"/>
      </w:pPr>
      <w:r>
        <w:rPr>
          <w:b/>
          <w:i/>
        </w:rPr>
        <w:t xml:space="preserve">Paola narra. </w:t>
      </w:r>
      <w:r>
        <w:rPr>
          <w:b w:val="0"/>
          <w:i w:val="0"/>
        </w:rPr>
        <w:t>Otto chiude i finestrini contro la sabbia e prende una decisione: se sono bloccati, tanto vale rendersi utili. Tira fuori il taccuino di Aldo e si mette a studiarlo per davvero, mostra a Vera le pagine più fitte, i disegni, le mappe, azzarda le prime congetture. Poi, all'improvviso, qualcosa si incastra: lo coglie un'illuminazione, e a mezza voce ripete una formula in una lingua arcaica letta tra quelle righe. Fuori, come obbedisse a quelle parole, la tempesta si placa, la sabbia ricade, e il macchinista può rimettere in moto il treno. Vera lo guarda, e per un momento del rancore di prima non resta più nulla.</w:t>
      </w:r>
    </w:p>
    <w:p>
      <w:pPr>
        <w:pStyle w:val="Quote"/>
      </w:pPr>
      <w:r>
        <w:rPr>
          <w:b/>
          <w:i w:val="0"/>
        </w:rPr>
        <w:t>Spinta del pitch (scopa vera):</w:t>
      </w:r>
      <w:r>
        <w:rPr>
          <w:b w:val="0"/>
          <w:i w:val="0"/>
        </w:rPr>
        <w:t xml:space="preserve"> una presa normale, portando in scena la risposta del pitch, diventa una scopa che ripulisce il piatto. Il 9♥ va tra le scope di Paola (3 punti). La spinta di ♥ è ora usata.</w:t>
      </w:r>
    </w:p>
    <w:p>
      <w:pPr>
        <w:spacing w:before="200"/>
      </w:pPr>
      <w:r>
        <w:rPr>
          <w:b/>
          <w:i w:val="0"/>
        </w:rPr>
        <w:t>Omar gioca il 10♦</w:t>
      </w:r>
      <w:r>
        <w:rPr>
          <w:b w:val="0"/>
          <w:i w:val="0"/>
        </w:rPr>
        <w:t xml:space="preserve"> nel piatto: dispone una minaccia, e che minaccia. In ♦, il seme dei nemici attivi, un 10 è una carta pesante, e prende corpo nel PNG più temibile della partita. Omar lo annota su una index card: «Alì, il guerriero dei Veglianti di Zerzura».</w:t>
      </w:r>
    </w:p>
    <w:p>
      <w:pPr>
        <w:spacing w:before="80" w:after="160"/>
        <w:ind w:left="504"/>
      </w:pPr>
      <w:r>
        <w:rPr>
          <w:b/>
          <w:i/>
        </w:rPr>
        <w:t xml:space="preserve">Omar narra. </w:t>
      </w:r>
      <w:r>
        <w:rPr>
          <w:b w:val="0"/>
          <w:i w:val="0"/>
        </w:rPr>
        <w:t>Ma il deserto ha occhi. Mentre il treno riprende velocità, Vera scorge per prima un puntino nero che insegue la coda del convoglio: un guerriero tuareg dalle vesti scure, il turbante che gli copre anche il volto, solo gli occhi feroci e, in mezzo alla fronte, un piccolo tatuaggio, un occhio, il marchio dei Veglianti di Zerzura. È Alì, e con un balzo da fermo è già aggrappato all'ultimo vagone del treno in corsa.</w:t>
      </w:r>
    </w:p>
    <w:p>
      <w:pPr>
        <w:spacing w:before="200"/>
      </w:pPr>
      <w:r>
        <w:rPr>
          <w:b/>
          <w:i w:val="0"/>
        </w:rPr>
        <w:t>Paola gioca l'1♥</w:t>
      </w:r>
      <w:r>
        <w:rPr>
          <w:b w:val="0"/>
          <w:i w:val="0"/>
        </w:rPr>
        <w:t xml:space="preserve"> nel piatto: dispone una risorsa, la più piccola che ha. In ♥, il seme dei legami, è un gesto silenzioso più che una mossa, e una carta così debole resterà nel piatto fino alla fine, l'unico segno dei Protagonisti in una scena che sta per sfuggire loro di mano.</w:t>
      </w:r>
    </w:p>
    <w:p>
      <w:pPr>
        <w:spacing w:before="80" w:after="160"/>
        <w:ind w:left="504"/>
      </w:pPr>
      <w:r>
        <w:rPr>
          <w:b/>
          <w:i/>
        </w:rPr>
        <w:t xml:space="preserve">Paola narra. </w:t>
      </w:r>
      <w:r>
        <w:rPr>
          <w:b w:val="0"/>
          <w:i w:val="0"/>
        </w:rPr>
        <w:t>Otto è ancora stordito da quello che gli è appena riuscito, come se si fosse svegliato da un sogno e non riuscisse a spiegarselo. Con le mani che gli tremano richiude il taccuino di Aldo e lo porge a Vera. «Tienilo tu.» Vera annuisce e lo fa sparire nel suo tascapane.</w:t>
      </w:r>
    </w:p>
    <w:p>
      <w:pPr>
        <w:spacing w:before="200"/>
      </w:pPr>
      <w:r>
        <w:rPr>
          <w:b/>
          <w:i w:val="0"/>
        </w:rPr>
        <w:t>Omar gioca l'8♣</w:t>
      </w:r>
      <w:r>
        <w:rPr>
          <w:b w:val="0"/>
          <w:i w:val="0"/>
        </w:rPr>
        <w:t xml:space="preserve"> nel piatto: dispone il caos. In ♣, l'attrito che lavora dall'interno: non la lite tra i due, ma il panico di Otto, che proprio dopo il suo colpo di genio crolla e diventa un peso.</w:t>
      </w:r>
    </w:p>
    <w:p>
      <w:pPr>
        <w:spacing w:before="80" w:after="160"/>
        <w:ind w:left="504"/>
      </w:pPr>
      <w:r>
        <w:rPr>
          <w:b/>
          <w:i/>
        </w:rPr>
        <w:t xml:space="preserve">Omar narra. </w:t>
      </w:r>
      <w:r>
        <w:rPr>
          <w:b w:val="0"/>
          <w:i w:val="0"/>
        </w:rPr>
        <w:t>Ma la mente di Otto non regge il suo stesso successo. Se bastano poche parole lette a piegare una tempesta, allora niente di tutto questo è una coincidenza: gli scorpioni piovuti nel salone del Cairo, la sabbia alzatasi dal nulla, e adesso la formula che funziona davvero. Stanno sfidando forze antiche, troppo grandi, qualcosa che la ragione non sa spiegare, e il pensiero lo paralizza. E intanto, dal fondo del corridoio, arrivano i passi di Alì che raggiunge lo scompartimento, lenti e inesorabili: a Otto basta sentirli per perdere del tutto la testa. Si sente impotente, si stringe la testa tra le mani e si rannicchia sul sedile, in attesa di una morte ormai imminente.</w:t>
      </w:r>
    </w:p>
    <w:p>
      <w:pPr>
        <w:spacing w:before="200"/>
      </w:pPr>
      <w:r>
        <w:rPr>
          <w:b/>
          <w:i w:val="0"/>
        </w:rPr>
        <w:t>Paola gioca l'8♥ e cattura l'8♣: presa.</w:t>
      </w:r>
      <w:r>
        <w:rPr>
          <w:b w:val="0"/>
          <w:i w:val="0"/>
        </w:rPr>
        <w:t xml:space="preserve"> In ♥, il seme dei legami, la risposta al panico di Otto arriva da un alleato insperato, e la presa si porta via il caos appena scatenato. Paola crea il PNG su una index card: «Faruq, guida, interprete e guardia del corpo, amico di famiglia di Otto».</w:t>
      </w:r>
    </w:p>
    <w:p>
      <w:pPr>
        <w:spacing w:before="80" w:after="160"/>
        <w:ind w:left="504"/>
      </w:pPr>
      <w:r>
        <w:rPr>
          <w:b/>
          <w:i/>
        </w:rPr>
        <w:t xml:space="preserve">Paola narra. </w:t>
      </w:r>
      <w:r>
        <w:rPr>
          <w:b w:val="0"/>
          <w:i w:val="0"/>
        </w:rPr>
        <w:t>Ma c'è qualcuno che né Alì né i due avevano messo in conto. Nello scompartimento accanto sonnecchiava Faruq: guida, interprete e guardia del corpo, un vecchio amico di famiglia di Otto. Il baccano lo sveglia di soprassalto; esce nel corridoio e, prima che il guerriero arrivi alla loro porta, gli si aggrappa al mantello e lo trattiene per un po'. «Signor Otto, signorina Vera, scappate, ci penso io...» Ed è proprio sentire quelle parole a riportare Otto in sé: non può restarsene impietrito mentre un amico rischia la vita per lui. Il panico si spezza di colpo.</w:t>
      </w:r>
    </w:p>
    <w:p>
      <w:pPr>
        <w:spacing w:before="200"/>
      </w:pPr>
      <w:r>
        <w:rPr>
          <w:b/>
          <w:i w:val="0"/>
        </w:rPr>
        <w:t>Omar cala il 2♣, la sua carta d'asta, nel piatto: l'ultimo tassello del caos.</w:t>
      </w:r>
      <w:r>
        <w:rPr>
          <w:b w:val="0"/>
          <w:i w:val="0"/>
        </w:rPr>
        <w:t xml:space="preserve"> In ♣ è la mossa che vanifica ogni resistenza: Faruq lo aveva soltanto intralciato, e Alì se lo scrolla di dosso senza nemmeno rallentare.</w:t>
      </w:r>
    </w:p>
    <w:p>
      <w:pPr>
        <w:spacing w:before="80" w:after="160"/>
        <w:ind w:left="504"/>
      </w:pPr>
      <w:r>
        <w:rPr>
          <w:b/>
          <w:i/>
        </w:rPr>
        <w:t xml:space="preserve">Omar narra. </w:t>
      </w:r>
      <w:r>
        <w:rPr>
          <w:b w:val="0"/>
          <w:i w:val="0"/>
        </w:rPr>
        <w:t>Faruq, per quanto coraggioso, non lo ha mai davvero fermato: lo ha soltanto intralciato per qualche istante. Con una spinta Alì se lo scrolla di dosso e prosegue lungo il corridoio quasi senza rallentare. In un attimo è sopra Vera e Otto, e tra il guerriero e i due non resta più niente.</w:t>
      </w:r>
    </w:p>
    <w:p>
      <w:pPr>
        <w:spacing w:before="200"/>
      </w:pPr>
      <w:r>
        <w:rPr>
          <w:b/>
          <w:i w:val="0"/>
        </w:rPr>
        <w:t>Paola gioca il 4♠: resa onorevole.</w:t>
      </w:r>
      <w:r>
        <w:rPr>
          <w:b w:val="0"/>
          <w:i w:val="0"/>
        </w:rPr>
        <w:t xml:space="preserve"> L'ultima carta è ininfluente e non cambia più nulla, e Paola sceglie di cederla con onore. Ed è un ♠, il seme di Vera: così la resa prende il suo volto, ed è lei, che non molla mai, a decidere per una volta di non battersi.</w:t>
      </w:r>
    </w:p>
    <w:p>
      <w:pPr>
        <w:spacing w:before="80" w:after="160"/>
        <w:ind w:left="504"/>
      </w:pPr>
      <w:r>
        <w:rPr>
          <w:b/>
          <w:i/>
        </w:rPr>
        <w:t xml:space="preserve">Paola narra. </w:t>
      </w:r>
      <w:r>
        <w:rPr>
          <w:b w:val="0"/>
          <w:i w:val="0"/>
        </w:rPr>
        <w:t>Vera, impietosita dallo stato di Otto e decisa a non causare spargimenti di sangue, alza le mani e se le porta dietro la nuca, facendo cenno al compagno di fare lo stesso. «Ci arrendiamo, ma non fate del male a questi uomini... è noi che volete.»</w:t>
      </w:r>
    </w:p>
    <w:p>
      <w:r>
        <w:rPr>
          <w:b w:val="0"/>
          <w:i w:val="0"/>
        </w:rPr>
        <w:t xml:space="preserve">Fine del round: nel piatto restano il 10♦, l'1♥ e il 2♣. </w:t>
      </w:r>
      <w:r>
        <w:rPr>
          <w:b/>
          <w:i w:val="0"/>
        </w:rPr>
        <w:t>Protagonisti 1, Opposizione 12:</w:t>
      </w:r>
      <w:r>
        <w:rPr>
          <w:b w:val="0"/>
          <w:i w:val="0"/>
        </w:rPr>
        <w:t xml:space="preserve"> la scena è nettamente dell'Opposizione, e domina ♦: a deciderla sono stati i Veglianti.</w:t>
      </w:r>
    </w:p>
    <w:p>
      <w:pPr>
        <w:spacing w:before="200"/>
      </w:pPr>
      <w:r>
        <w:rPr>
          <w:b/>
          <w:i w:val="0"/>
        </w:rPr>
        <w:t>Avendo perso la posta, l'esito lo racconta Paola:</w:t>
      </w:r>
      <w:r>
        <w:rPr>
          <w:b w:val="0"/>
          <w:i w:val="0"/>
        </w:rPr>
        <w:t xml:space="preserve"> per la prima volta sono i Protagonisti a narrare una loro sconfitta.</w:t>
      </w:r>
    </w:p>
    <w:p>
      <w:pPr>
        <w:spacing w:before="80" w:after="160"/>
        <w:ind w:left="504"/>
      </w:pPr>
      <w:r>
        <w:rPr>
          <w:b/>
          <w:i/>
        </w:rPr>
        <w:t xml:space="preserve">Paola narra. </w:t>
      </w:r>
      <w:r>
        <w:rPr>
          <w:b w:val="0"/>
          <w:i w:val="0"/>
        </w:rPr>
        <w:t>Alì tira il freno d'emergenza. Il treno stride e si inchioda in piena pista, e nessuno, tra i passeggeri, ha il coraggio di opporsi a quel mezzo gigante intabarrato di nero, dal cui fianco pende un'enorme scimitarra. Salgono i suoi complici, altri Veglianti mascherati, che in pochi istanti immobilizzano Otto e Vera e li fissano di traverso sulle selle dei loro cammelli. Faruq, ancora a terra nel corridoio, fa in tempo solo a vederli sparire oltre le dune. Forse sarà lui, di tutti loro, l'unico ad arrivare a El Qara entro sera.</w:t>
      </w:r>
    </w:p>
    <w:p>
      <w:pPr>
        <w:pStyle w:val="Heading2"/>
      </w:pPr>
      <w:r>
        <w:t>Mercato, tra la seconda e la terza scena</w:t>
      </w:r>
    </w:p>
    <w:p>
      <w:r>
        <w:rPr>
          <w:b w:val="0"/>
          <w:i w:val="0"/>
        </w:rPr>
        <w:t>Adesso scatta un evento fisso: dopo la seconda scena il Jolly entra nel mazzo dei Protagonisti, pronto a comparire in una delle mani successive.</w:t>
      </w:r>
    </w:p>
    <w:p>
      <w:r>
        <w:rPr>
          <w:b w:val="0"/>
          <w:i w:val="0"/>
        </w:rPr>
        <w:t>Tra una scena e l'altra si spendono i punti accumulati per comprare le figure (Fante, Regina, Re). I punti sono i marcatori delle prese e delle scope: 1 per presa, 3 per scopa. Dopo due scene Paola ne ha 8 (3 dalla scopa del Cairo; sul treno 3 di scopa, 1 di presa e 1 di resa onorevole), Omar appena 2 (una presa per scena).</w:t>
      </w:r>
    </w:p>
    <w:p>
      <w:pPr>
        <w:spacing w:before="80" w:after="160"/>
        <w:ind w:left="504"/>
      </w:pPr>
      <w:r>
        <w:rPr>
          <w:b/>
          <w:i/>
        </w:rPr>
        <w:t xml:space="preserve">Paola annuncia. </w:t>
      </w:r>
      <w:r>
        <w:rPr>
          <w:b w:val="0"/>
          <w:i w:val="0"/>
        </w:rPr>
        <w:t>Faruq, arrivato a El Qara, sa esattamente a chi rivolgersi: suo cugino Kalim, esperta guida del deserto. E sulla index card scrive chi è: Kalim è un uomo sui cinquant'anni, dal fisico asciutto, temprato dal sole e dal vento del deserto, con gli occhi saggi di chi il mare di sabbia lo conosce come il palmo della sua mano. Sa dove i pozzi danno ancora acqua e dove le dune nascondono le piste sepolte.</w:t>
      </w:r>
    </w:p>
    <w:p>
      <w:pPr>
        <w:spacing w:before="200"/>
      </w:pPr>
      <w:r>
        <w:rPr>
          <w:b/>
          <w:i w:val="0"/>
        </w:rPr>
        <w:t>Paola compra il Fante ♥ (costa 3 punti, le restano 3).</w:t>
      </w:r>
      <w:r>
        <w:rPr>
          <w:b w:val="0"/>
          <w:i w:val="0"/>
        </w:rPr>
        <w:t xml:space="preserve"> Comprare una figura significa preparare l'ingresso di un PNG potente, che entra in scena quando se ne gioca la carta. Il Fante, come la Regina e il Re, va nel mazzo: avendo comprato, a fine mercato Paola rimescola e solo dopo ripesca la nuova mano, così potrà ritrovarselo già nella scena seguente, come anche il Jolly. Il pagamento attinge prima ai marcatori più piccoli: le sue due prese coprono 2 punti, ma per il terzo deve intaccare una delle due scope, e una scopa vale 3 e non dà resto. Spezzarla per quell'unico punto ne spreca due: il Fante da 3 le costa di fatto 5, e le resta una sola scopa, 3 punti. Lezione del mercato: conviene pagare con i marcatori che fanno la cifra giusta, perché una scopa rotta a metà sono punti buttati.</w:t>
      </w:r>
    </w:p>
    <w:p>
      <w:pPr>
        <w:spacing w:before="200"/>
      </w:pPr>
      <w:r>
        <w:rPr>
          <w:b/>
          <w:i w:val="0"/>
        </w:rPr>
        <w:t>Omar non compra: tiene i punti.</w:t>
      </w:r>
      <w:r>
        <w:rPr>
          <w:b w:val="0"/>
          <w:i w:val="0"/>
        </w:rPr>
        <w:t xml:space="preserve"> Con due soli punti non arriverebbe nemmeno a un Fante, e comunque preferisce risparmiare per una figura ben più potente, da calare al momento giusto più avanti.</w:t>
      </w:r>
    </w:p>
    <w:p>
      <w:pPr>
        <w:pStyle w:val="Heading2"/>
      </w:pPr>
      <w:r>
        <w:t>Scena 3. Frattura</w:t>
      </w:r>
    </w:p>
    <w:p>
      <w:pPr>
        <w:pStyle w:val="Quote"/>
      </w:pPr>
      <w:r>
        <w:rPr>
          <w:b/>
          <w:i w:val="0"/>
        </w:rPr>
        <w:t>Le carte in mano.</w:t>
      </w:r>
      <w:r>
        <w:rPr>
          <w:b w:val="0"/>
          <w:i w:val="0"/>
        </w:rPr>
        <w:t xml:space="preserve"> Protagonisti (Paola): Jolly, F♥ (il Fante è Kalim, assoldato al mercato), 7♠, 3♠. Opposizione (Omar): 6♦ 9♣ 7♦, più il 4♣ calato all'asta. Nel piatto, rimaste dalla scena precedente: 10♦ 1♥ 2♣.</w:t>
      </w:r>
    </w:p>
    <w:p>
      <w:r>
        <w:rPr>
          <w:b w:val="0"/>
          <w:i w:val="0"/>
        </w:rPr>
        <w:t>All'asta Paola cala il 3♠, Omar il 4♣: il 4 batte il 3, vince Omar, e per la terza volta di fila l'iniziativa è dell'Opposizione. Il piatto non è vuoto: restano tre carte portate dal treno, fra cui il 10♦ con cui Omar aveva messo in campo Alì. La sua carta d'asta, il 4♣, va da parte come ultima giocata del round; il 3♠ di Paola torna nella sua mano. Avendo vinto l'iniziativa, è Omar a definire la scena.</w:t>
      </w:r>
    </w:p>
    <w:p>
      <w:pPr>
        <w:spacing w:before="200"/>
      </w:pPr>
      <w:r>
        <w:rPr>
          <w:b/>
          <w:i w:val="0"/>
        </w:rPr>
        <w:t>Omar stabilisce il titolo e la posta della scena.</w:t>
      </w:r>
      <w:r>
        <w:rPr>
          <w:b w:val="0"/>
          <w:i w:val="0"/>
        </w:rPr>
        <w:t xml:space="preserve"> Non si tiene la posta suggerita dal canovaccio, orientarsi nel deserto: la situazione al tavolo è cambiata, Vera e Otto sono finiti prigionieri, e Omar adatta la posta a quello che è davvero successo. Le poste del canovaccio sono spunti, non un copione: meglio sceglierne una che parli della scena nata in gioco.</w:t>
      </w:r>
    </w:p>
    <w:p>
      <w:pPr>
        <w:spacing w:before="80" w:after="160"/>
        <w:ind w:left="504"/>
      </w:pPr>
      <w:r>
        <w:rPr>
          <w:b/>
          <w:sz w:val="26"/>
        </w:rPr>
        <w:t>Fuga</w:t>
        <w:br/>
      </w:r>
      <w:r>
        <w:rPr>
          <w:b w:val="0"/>
          <w:i/>
        </w:rPr>
        <w:t>Posta: fuggire dai Veglianti. Se va bene, Vera e Otto riprendono il viaggio verso la città perduta, liberi. Se va male, restano in balìa dei Veglianti.</w:t>
      </w:r>
    </w:p>
    <w:p>
      <w:pPr>
        <w:spacing w:before="200"/>
      </w:pPr>
      <w:r>
        <w:rPr>
          <w:b/>
          <w:i w:val="0"/>
        </w:rPr>
        <w:t>Omar apre la scena e gioca il 6♦</w:t>
      </w:r>
      <w:r>
        <w:rPr>
          <w:b w:val="0"/>
          <w:i w:val="0"/>
        </w:rPr>
        <w:t xml:space="preserve"> nel piatto: non c'è nulla da catturare, così introduce subito l'ostacolo che la posta chiede, la sentinella che sorveglia i prigionieri. Annota su una index card: «6♦ = la guardia all'imbocco della grotta».</w:t>
      </w:r>
    </w:p>
    <w:p>
      <w:pPr>
        <w:spacing w:before="80" w:after="160"/>
        <w:ind w:left="504"/>
      </w:pPr>
      <w:r>
        <w:rPr>
          <w:b/>
          <w:i/>
        </w:rPr>
        <w:t xml:space="preserve">Omar narra. </w:t>
      </w:r>
      <w:r>
        <w:rPr>
          <w:b w:val="0"/>
          <w:i w:val="0"/>
        </w:rPr>
        <w:t>A volo d'uccello, l'accampamento dei Veglianti si annida in una piega rocciosa del deserto: un dedalo di canyon stretti e di grotte che il vento ha scavato nell'arenaria. Dentro una di queste, legati e imbavagliati a un palo, schiena contro schiena, ci sono Vera e Otto. All'imbocco della grotta veglia una sentinella dall'aria truce, la mano sull'elsa, lo sguardo che non perde di vista i due prigionieri.</w:t>
      </w:r>
    </w:p>
    <w:p>
      <w:pPr>
        <w:spacing w:before="200"/>
      </w:pPr>
      <w:r>
        <w:rPr>
          <w:b/>
          <w:i w:val="0"/>
        </w:rPr>
        <w:t>Paola gioca il Fante ♥, Kalim, e cattura insieme il 2♣ e il 6♦: presa di due carte</w:t>
      </w:r>
      <w:r>
        <w:rPr>
          <w:b w:val="0"/>
          <w:i w:val="0"/>
        </w:rPr>
        <w:t xml:space="preserve"> (il Fante vale 8, e 2 più 6 fa 8). Toglie di mezzo la guardia e l'ultima scia di caos portata dal treno; il 10♦, troppo alto per il Fante, resta sul tavolo, e con lui Alì. Poi sfrutta l'effetto del Fante: sbircia le prime due carte del mazzo e scambia il 3♠ che ha in mano con il 10♥ che vi trova, lascia andare una carta debole e si tiene una carta alta per più avanti.</w:t>
      </w:r>
    </w:p>
    <w:p>
      <w:pPr>
        <w:spacing w:before="80" w:after="160"/>
        <w:ind w:left="504"/>
      </w:pPr>
      <w:r>
        <w:rPr>
          <w:b/>
          <w:i/>
        </w:rPr>
        <w:t xml:space="preserve">Paola narra. </w:t>
      </w:r>
      <w:r>
        <w:rPr>
          <w:b w:val="0"/>
          <w:i w:val="0"/>
        </w:rPr>
        <w:t>Kalim il deserto lo legge come gli altri leggono un libro. Dal punto in cui i Veglianti hanno caricato i prigionieri sui cammelli restringe a poche le zone dove un accampamento può nascondersi, e poco dopo ritrova le tracce del convoglio: solchi di zoccoli che il vento non ha ancora cancellato. Le segue con Faruq fino a notte, e arrivano in vista dei canyon in tempo per studiare la situazione, quante sentinelle, quali grotte sorvegliate, dietro quale di esse tengono Vera e Otto. Poi sceglie la sua mossa. La grotta si apre nella parete del canyon, un cinque metri sotto il ciglio del dirupo, e la sentinella monta la guardia proprio davanti all'imbocco, sotto lo strapiombo. Kalim si porta in silenzio sull'orlo, lascia cadere un sasso pesante che coglie la guardia in pieno sulla testa, e quella si accascia senza un grido. Poi si cala giù con agilità, la trascina dentro al riparo, le sfila le vesti scure e il turbante e se li infila. Il suo piano è tirarli fuori di lì restando camuffato da sentinella.</w:t>
      </w:r>
    </w:p>
    <w:p>
      <w:pPr>
        <w:spacing w:before="200"/>
      </w:pPr>
      <w:r>
        <w:rPr>
          <w:b/>
          <w:i w:val="0"/>
        </w:rPr>
        <w:t>Omar gioca il 7♦</w:t>
      </w:r>
      <w:r>
        <w:rPr>
          <w:b w:val="0"/>
          <w:i w:val="0"/>
        </w:rPr>
        <w:t xml:space="preserve"> nel piatto: non c'è nulla da catturare, e aggiunge un'altra minaccia accanto a quella che resta. Annota: «7♦ = la dozzina di guerrieri che pattuglia il canyon».</w:t>
      </w:r>
    </w:p>
    <w:p>
      <w:pPr>
        <w:spacing w:before="80" w:after="160"/>
        <w:ind w:left="504"/>
      </w:pPr>
      <w:r>
        <w:rPr>
          <w:b/>
          <w:i/>
        </w:rPr>
        <w:t xml:space="preserve">Omar narra. </w:t>
      </w:r>
      <w:r>
        <w:rPr>
          <w:b w:val="0"/>
          <w:i w:val="0"/>
        </w:rPr>
        <w:t>Ma una sentinella sola non è tutto l'accampamento. Per i canyon si aggira almeno una dozzina di guerrieri: girano tra le rocce, si passano la voce di posto in posto, controllano ogni varco di quel labirinto scavato dal vento. Al centro dell'accampamento hanno acceso un fuoco, e su quello gira lento un capretto che arrostisce, mentre gli uomini vanno e vengono dalla brace. Anche ammesso di slegare i due europei, farli uscire vivi da quel dedalo, con tutti quegli occhi addosso, è un'altra faccenda.</w:t>
      </w:r>
    </w:p>
    <w:p>
      <w:pPr>
        <w:spacing w:before="200"/>
      </w:pPr>
      <w:r>
        <w:rPr>
          <w:b/>
          <w:i w:val="0"/>
        </w:rPr>
        <w:t>Paola gioca il 10♥ e cattura il 10♦: presa.</w:t>
      </w:r>
      <w:r>
        <w:rPr>
          <w:b w:val="0"/>
          <w:i w:val="0"/>
        </w:rPr>
        <w:t xml:space="preserve"> Controlla la index card del 10♦ e ci ritrova Alì, il guerriero che li aveva catturati sul treno: il marcatore le dice subito chi sta togliendo di mezzo. In ♥, il seme dei legami, usa la carta alta appena guadagnata da Kalim per neutralizzare la minaccia più pesante dell'Opposizione, e lo fa con l'astuzia invece che con la forza.</w:t>
      </w:r>
    </w:p>
    <w:p>
      <w:pPr>
        <w:spacing w:before="80" w:after="160"/>
        <w:ind w:left="504"/>
      </w:pPr>
      <w:r>
        <w:rPr>
          <w:b/>
          <w:i/>
        </w:rPr>
        <w:t xml:space="preserve">Paola narra. </w:t>
      </w:r>
      <w:r>
        <w:rPr>
          <w:b w:val="0"/>
          <w:i w:val="0"/>
        </w:rPr>
        <w:t>Al riparo della grotta Kalim taglia le corde, toglie i bavagli e in un sussurro spiega ai due chi è e come stanno le cose: è la guida mandata da Faruq, fuori ci sono dodici guerrieri, e l'unico modo di uscirne è non dare nell'occhio. Poi mette in atto il piano. Ancora vestito da sentinella, accompagna Otto fuori dalla grotta e lo conduce diritto da Alì. L'accademico recita la sua parte alla perfezione: in un arabo fluente e lamentoso spiega di avere un bisogno urgente, e si mette a protestare per le condizioni in cui li tengono, una vergogna per gente d'onore. Alì, infastidito, annuisce e ordina alla sua guardia di scortare il prigioniero alle latrine e di non perderlo di vista un istante, convinto di star dando un ordine a uno dei suoi.</w:t>
      </w:r>
    </w:p>
    <w:p>
      <w:pPr>
        <w:spacing w:before="200"/>
      </w:pPr>
      <w:r>
        <w:rPr>
          <w:b/>
          <w:i w:val="0"/>
        </w:rPr>
        <w:t>Omar gioca il 9♣</w:t>
      </w:r>
      <w:r>
        <w:rPr>
          <w:b w:val="0"/>
          <w:i w:val="0"/>
        </w:rPr>
        <w:t xml:space="preserve"> nel piatto: dispone il caos, e stavolta non è un nemico ma l'attrito che lavora dentro la coppia. Annota: «9♣ = la lite tra Vera e Otto che rischia di tradirli».</w:t>
      </w:r>
    </w:p>
    <w:p>
      <w:pPr>
        <w:spacing w:before="80" w:after="160"/>
        <w:ind w:left="504"/>
      </w:pPr>
      <w:r>
        <w:rPr>
          <w:b/>
          <w:i/>
        </w:rPr>
        <w:t xml:space="preserve">Omar narra. </w:t>
      </w:r>
      <w:r>
        <w:rPr>
          <w:b w:val="0"/>
          <w:i w:val="0"/>
        </w:rPr>
        <w:t>Kalim guida Otto e Vera fino allo slargo dove sono legati i cammelli. Ma proprio lì Otto si impunta. È digiuno da chissà quanto, e quel profumo di capretto arrosto che arriva dal fuoco gli ha aperto una voragine nello stomaco: non se ne va a pancia vuota, dice, non dopo tutto questo. Vera lo aggredisce a mezza voce, gli sibila che non è il momento dei capricci da bambino, che ogni istante perso lì in mezzo è un rischio. E mentre bisticciano, le loro voci salgono di tono più di quanto dovrebbero, tra quelle rocce che rimandano ogni suono.</w:t>
      </w:r>
    </w:p>
    <w:p>
      <w:pPr>
        <w:spacing w:before="200"/>
      </w:pPr>
      <w:r>
        <w:rPr>
          <w:b/>
          <w:i w:val="0"/>
        </w:rPr>
        <w:t>Paola gioca il 7♠ e cattura il 7♦: presa. Poi spunta la spinta ♠ del pitch</w:t>
      </w:r>
      <w:r>
        <w:rPr>
          <w:b w:val="0"/>
          <w:i w:val="0"/>
        </w:rPr>
        <w:t xml:space="preserve"> «Nessuno guida, scala o spara come Vera: dove finisce la strada, comincia lei»: la presa diventa </w:t>
      </w:r>
      <w:r>
        <w:rPr>
          <w:b/>
          <w:i w:val="0"/>
        </w:rPr>
        <w:t>scopa</w:t>
      </w:r>
      <w:r>
        <w:rPr>
          <w:b w:val="0"/>
          <w:i w:val="0"/>
        </w:rPr>
        <w:t xml:space="preserve"> e svuota il piatto, portandosi via anche il 9♣ e l'1♥. La presa toglie di mezzo la dozzina di guardie; la spinta, l'audacia di Vera, trasforma la fuga in un successo pieno. Il 7♠ va tra le scope di Paola (3 punti), e la spinta di ♠ è ora usata.</w:t>
      </w:r>
    </w:p>
    <w:p>
      <w:pPr>
        <w:spacing w:before="80" w:after="160"/>
        <w:ind w:left="504"/>
      </w:pPr>
      <w:r>
        <w:rPr>
          <w:b/>
          <w:i/>
        </w:rPr>
        <w:t xml:space="preserve">Paola narra. </w:t>
      </w:r>
      <w:r>
        <w:rPr>
          <w:b w:val="0"/>
          <w:i w:val="0"/>
        </w:rPr>
        <w:t>Vera ne ha abbastanza. Gela Otto con uno sguardo di fuoco che gli muore in gola ogni protesta, poi non perde un altro istante: con un balzo è in groppa a un cammello, mentre Kalim se ne carica sul suo un Otto recalcitrante che ancora si volta verso il fuoco. Spronano le bestie e partono di gran carriera tra le rocce, in un galoppo sgraziato e tonante. Il drappello che presidia l'uscita del canyon è raccolto intorno alla brace a strapparsi brani di capretto, e quando alza la testa è già tardi: dove gli altri vedono solo pareti e vicoli ciechi, Vera ha già scelto la sua via e la sta percorrendo a tutta velocità. Passando come una folata strappa di mano a una guardia il cosciotto che stava addentando e lo lancia a Otto: «E adesso smettila di frignare.» Le grida partono quando i tre sono ormai lanciati oltre il varco.</w:t>
      </w:r>
    </w:p>
    <w:p>
      <w:pPr>
        <w:spacing w:before="200"/>
      </w:pPr>
      <w:r>
        <w:rPr>
          <w:b/>
          <w:i w:val="0"/>
        </w:rPr>
        <w:t>Omar gioca il 4♣</w:t>
      </w:r>
      <w:r>
        <w:rPr>
          <w:b w:val="0"/>
          <w:i w:val="0"/>
        </w:rPr>
        <w:t xml:space="preserve"> nel piatto appena svuotato: non c'è nulla da catturare, e introduce l'ostacolo che chiude la trappola. Annota: «4♣ = il vicolo cieco, la parete franata che sbarra la fuga».</w:t>
      </w:r>
    </w:p>
    <w:p>
      <w:pPr>
        <w:spacing w:before="80" w:after="160"/>
        <w:ind w:left="504"/>
      </w:pPr>
      <w:r>
        <w:rPr>
          <w:b/>
          <w:i/>
        </w:rPr>
        <w:t xml:space="preserve">Omar narra. </w:t>
      </w:r>
      <w:r>
        <w:rPr>
          <w:b w:val="0"/>
          <w:i w:val="0"/>
        </w:rPr>
        <w:t>Ma nel buio Kalim, per la fretta, sbaglia cunicolo. I tre si lanciano in una gola sempre più stretta e si ritrovano in un cul de sac: davanti, una parete scoscesa e in parte franata chiude il passaggio, un caos di massi e ghiaia che nessun cammello potrà mai risalire. Alle spalle, l'unico imbocco da cui sono entrati, e da lì arriva già l'eco dei Veglianti che montano in sella. Tornare indietro è fuori discussione, e davanti non c'è strada.</w:t>
      </w:r>
    </w:p>
    <w:p>
      <w:pPr>
        <w:spacing w:before="200"/>
      </w:pPr>
      <w:r>
        <w:rPr>
          <w:b/>
          <w:i w:val="0"/>
        </w:rPr>
        <w:t>Paola gioca il Jolly e dichiara che vale 4: cattura il 4♣, ed è una SCOPA</w:t>
      </w:r>
      <w:r>
        <w:rPr>
          <w:b w:val="0"/>
          <w:i w:val="0"/>
        </w:rPr>
        <w:t xml:space="preserve"> che svuota il piatto. Ma il Jolly è la mossa sleale: i suoi 3 punti vanno a Omar, e il marcatore del peccato passa all'Opposizione, pronto a tornare a galla quando meno serve ai Protagonisti. Vera compra la salvezza a un prezzo che le macchia le mani.</w:t>
      </w:r>
    </w:p>
    <w:p>
      <w:pPr>
        <w:spacing w:before="80" w:after="160"/>
        <w:ind w:left="504"/>
      </w:pPr>
      <w:r>
        <w:rPr>
          <w:b/>
          <w:i/>
        </w:rPr>
        <w:t xml:space="preserve">Paola narra. </w:t>
      </w:r>
      <w:r>
        <w:rPr>
          <w:b w:val="0"/>
          <w:i w:val="0"/>
        </w:rPr>
        <w:t>Una corda cade dall'alto della parete: è Faruq, che dall'orlo del canyon ha seguito ogni loro mossa. Kalim spinge su per primo Otto, puntellandolo, ma l'accademico è impacciato e lento, e intanto da dietro arrivano le voci degli inseguitori e le loro torce cominciano a chiazzare di luce le pareti della gola. Vera capisce che qualcuno deve far guadagnare tempo agli altri, e decide in un istante. Dal tascapane tira fuori un candelotto di dinamite che ha sottratto all'accampamento, ne accende la miccia con un fiammifero e lo scaglia verso l'imbocco del cunicolo. L'esplosione stacca mezza parete: una frana di massi rovina addosso agli inseguitori, il boato rimbomba per tutto il canyon, e una nube di polvere cala su quello che resta. Quando Otto si volta dall'alto della corda, fissa Vera come se non la riconoscesse, incredulo che sia arrivata a tanto. I quattro si lasciano il canyon alle spalle, salvi, ma con le mani sporche di sangue.</w:t>
      </w:r>
    </w:p>
    <w:p>
      <w:r>
        <w:rPr>
          <w:b w:val="0"/>
          <w:i w:val="0"/>
        </w:rPr>
        <w:t xml:space="preserve">Fine del round: il piatto è vuoto, </w:t>
      </w:r>
      <w:r>
        <w:rPr>
          <w:b/>
          <w:i w:val="0"/>
        </w:rPr>
        <w:t>0 a 0</w:t>
      </w:r>
      <w:r>
        <w:rPr>
          <w:b w:val="0"/>
          <w:i w:val="0"/>
        </w:rPr>
        <w:t xml:space="preserve">. A parità conta chi ha calato l'ultima carta, ed è stata Paola, con il Jolly: la posta va ai Protagonisti, e Vera e Otto sono liberi. In scena Paola ha incassato cinque punti, due prese e una scopa, mentre i tre punti dell'ultima scopa, quella del Jolly, sono finiti a Omar. Il diario del rapporto si legge dai Cuori e dalle Picche rimasti nel piatto: qui non resta niente, e il diario segna </w:t>
      </w:r>
      <w:r>
        <w:rPr>
          <w:b/>
          <w:i w:val="0"/>
        </w:rPr>
        <w:t>parità</w:t>
      </w:r>
      <w:r>
        <w:rPr>
          <w:b w:val="0"/>
          <w:i w:val="0"/>
        </w:rPr>
        <w:t>. La scopa finale ha spazzato via tutto, così nessun seme colora l'esito; e il colpo che il legame ha incassato stanotte non è inciso nel diario, ma nel marcatore del peccato del Jolly, che ora è in mano a Omar.</w:t>
      </w:r>
    </w:p>
    <w:p>
      <w:pPr>
        <w:spacing w:before="200"/>
      </w:pPr>
      <w:r>
        <w:rPr>
          <w:b/>
          <w:i w:val="0"/>
        </w:rPr>
        <w:t>Avendo perso la posta, l'esito lo racconta Omar.</w:t>
      </w:r>
      <w:r>
        <w:rPr>
          <w:b w:val="0"/>
          <w:i w:val="0"/>
        </w:rPr>
        <w:t xml:space="preserve"> A piatto pari tocca comunque a lui, che aveva vinto l'iniziativa, e ne approfitta per calcarne le ombre.</w:t>
      </w:r>
    </w:p>
    <w:p>
      <w:pPr>
        <w:spacing w:before="80" w:after="160"/>
        <w:ind w:left="504"/>
      </w:pPr>
      <w:r>
        <w:rPr>
          <w:b/>
          <w:i/>
        </w:rPr>
        <w:t xml:space="preserve">Omar narra. </w:t>
      </w:r>
      <w:r>
        <w:rPr>
          <w:b w:val="0"/>
          <w:i w:val="0"/>
        </w:rPr>
        <w:t>Quando la polvere si posa, Alì è ancora in piedi. Contuso, il mantello bianco di calcina, ma vivo, come una manciata di altri scampati alla frana. Si rialza a fatica e libera i compagni rimasti sotto i sassi, e intanto non stacca gli occhi da laggiù, dove Vera, Otto e i loro soccorritori si fanno sempre più piccoli nella notte, in groppa alle cavalcature di Faruq e Kalim. Non grida, non spreca un colpo. Sputa la sabbia dai denti e mormora soltanto, con la calma di chi ha dalla sua tutto il deserto: «Non andranno lontano.» E aveva ragione a non avere fretta: Vera e Otto viaggiano tutta la notte aggrappati ai loro salvatori, muti, ancora scossi da tutto quello che è successo, e solo alle prime luci dell'alba, all'orizzonte, vedono finalmente le palme di un'oasi. Ma il deserto è grande, e ha occhi ovunque.</w:t>
      </w:r>
    </w:p>
    <w:p>
      <w:pPr>
        <w:pStyle w:val="Heading2"/>
      </w:pPr>
      <w:r>
        <w:t>Mercato, tra la terza e la quarta scena</w:t>
      </w:r>
    </w:p>
    <w:p>
      <w:r>
        <w:rPr>
          <w:b w:val="0"/>
          <w:i w:val="0"/>
        </w:rPr>
        <w:t>Dopo la Scena 3 Paola ha di nuovo punti da spendere: i tre che le restavano dopo aver assoldato Kalim, più i cinque guadagnati nella fuga (due prese e una scopa), fanno otto. Omar, dal canto suo, è salito a cinque: i due di prima e i tre che la scorciatoia sleale di Paola gli ha regalato.</w:t>
      </w:r>
    </w:p>
    <w:p>
      <w:pPr>
        <w:spacing w:before="80" w:after="160"/>
        <w:ind w:left="504"/>
      </w:pPr>
      <w:r>
        <w:rPr>
          <w:b/>
          <w:i/>
        </w:rPr>
        <w:t xml:space="preserve">Paola annuncia. </w:t>
      </w:r>
      <w:r>
        <w:rPr>
          <w:b w:val="0"/>
          <w:i w:val="0"/>
        </w:rPr>
        <w:t>All'oasi, ad aspettarli, c'è Fatima, la figlia di Kalim: una ragazza giovane, dai grandi occhi castani e svegli, dottoranda in egittologia al Museo del Cairo. Il suo professore si è venduto alla Loggia e l'ha esclusa dalla spedizione; così lei ha seguito il padre nel deserto, decisa ad aiutare Vera e Otto e a salvare l'artefatto da chi potrebbe volerlo usare per fini oscuri.</w:t>
      </w:r>
    </w:p>
    <w:p>
      <w:pPr>
        <w:spacing w:before="200"/>
      </w:pPr>
      <w:r>
        <w:rPr>
          <w:b/>
          <w:i w:val="0"/>
        </w:rPr>
        <w:t>Paola compra la Regina ♥ (costa 5 punti, le restano 3).</w:t>
      </w:r>
      <w:r>
        <w:rPr>
          <w:b w:val="0"/>
          <w:i w:val="0"/>
        </w:rPr>
        <w:t xml:space="preserve"> Come ogni figura, la Regina entra nel mazzo e si rimescola, e a fine mercato Paola ripesca: stavolta la fortuna gliela mette già in mano per la scena seguente. Il suo effetto, quando la giocherà, è da manipolatrice: l'avversario è costretto a scartare a caso una carta dalla mano e a rimpiazzarla con la prima del mazzo, perdendo il filo dei propri piani. Stavolta i conti tornano esatti: le sue due prese da 1 e una delle due scope da 3 fanno i cinque punti senza sprechi, e le resta l'altra scopa, 3 punti. Crea il PNG su una index card: «Fatima, figlia di Kalim, giovane egittologa del Museo del Cairo (Regina ♥, valore 9)».</w:t>
      </w:r>
    </w:p>
    <w:p>
      <w:pPr>
        <w:spacing w:before="200"/>
      </w:pPr>
      <w:r>
        <w:rPr>
          <w:b/>
          <w:i w:val="0"/>
        </w:rPr>
        <w:t>Omar non compra: tiene i punti.</w:t>
      </w:r>
      <w:r>
        <w:rPr>
          <w:b w:val="0"/>
          <w:i w:val="0"/>
        </w:rPr>
        <w:t xml:space="preserve"> Cinque non bastano per il Re, la figura potente che ha in mente di calare nella cripta; meglio risparmiare ancora.</w:t>
      </w:r>
    </w:p>
    <w:p>
      <w:pPr>
        <w:pStyle w:val="Heading2"/>
      </w:pPr>
      <w:r>
        <w:t>Scena 4. Crisi</w:t>
      </w:r>
    </w:p>
    <w:p>
      <w:pPr>
        <w:pStyle w:val="Quote"/>
      </w:pPr>
      <w:r>
        <w:rPr>
          <w:b/>
          <w:i w:val="0"/>
        </w:rPr>
        <w:t>Le carte in mano.</w:t>
      </w:r>
      <w:r>
        <w:rPr>
          <w:b w:val="0"/>
          <w:i w:val="0"/>
        </w:rPr>
        <w:t xml:space="preserve"> Protagonisti (Paola): D♥ (la Regina è Fatima) 5♠ 10♠, più il 3♥ calato all'asta. Opposizione (Omar): 10♣ 9♦ 8♦ 1♦. Il piatto è vuoto.</w:t>
      </w:r>
    </w:p>
    <w:p>
      <w:r>
        <w:rPr>
          <w:b w:val="0"/>
          <w:i w:val="0"/>
        </w:rPr>
        <w:t>All'asta Paola cala il 3♥, Omar l'asso di Quadri (1♦): il 3 batte l'1, vince Paola, e per la prima volta dalla notte del Cairo l'iniziativa torna ai Protagonisti. Il suo 3♥ va da parte come ultima giocata del round; l'1♦ di Omar torna nella sua mano. Tocca a lei definire la scena.</w:t>
      </w:r>
    </w:p>
    <w:p>
      <w:pPr>
        <w:spacing w:before="200"/>
      </w:pPr>
      <w:r>
        <w:rPr>
          <w:b/>
          <w:i w:val="0"/>
        </w:rPr>
        <w:t>Paola stabilisce il titolo e la posta della scena.</w:t>
      </w:r>
      <w:r>
        <w:rPr>
          <w:b w:val="0"/>
          <w:i w:val="0"/>
        </w:rPr>
        <w:t xml:space="preserve"> Anche qui adatta la posta del canovaccio alla situazione: i Protagonisti sanno di aver perso un giorno per il rapimento, quindi non basta trovare l'accesso, bisogna trovarlo prima della Loggia.</w:t>
      </w:r>
    </w:p>
    <w:p>
      <w:pPr>
        <w:spacing w:before="80" w:after="160"/>
        <w:ind w:left="504"/>
      </w:pPr>
      <w:r>
        <w:rPr>
          <w:b/>
          <w:sz w:val="26"/>
        </w:rPr>
        <w:t>Nella città perduta</w:t>
        <w:br/>
      </w:r>
      <w:r>
        <w:rPr>
          <w:b w:val="0"/>
          <w:i/>
        </w:rPr>
        <w:t>Posta: trovare l'accesso alla cripta prima della Loggia. Se va bene, entrano per primi, a un passo dalla missione. Se va male, la Loggia li precede e restano in balìa dei nemici e delle insidie della città perduta.</w:t>
      </w:r>
    </w:p>
    <w:p>
      <w:pPr>
        <w:spacing w:before="200"/>
      </w:pPr>
      <w:r>
        <w:rPr>
          <w:b/>
          <w:i w:val="0"/>
        </w:rPr>
        <w:t>Paola apre la scena e gioca il 5♠</w:t>
      </w:r>
      <w:r>
        <w:rPr>
          <w:b w:val="0"/>
          <w:i w:val="0"/>
        </w:rPr>
        <w:t xml:space="preserve"> nel piatto vuoto: la prima giocata apre la scena e ne fissa la cornice. Avendo l'iniziativa tocca a lei muovere per prima, e il 5♠, un'azione di Vera, resta sul tavolo come il loro vantaggio sul posto.</w:t>
      </w:r>
    </w:p>
    <w:p>
      <w:pPr>
        <w:spacing w:before="80" w:after="160"/>
        <w:ind w:left="504"/>
      </w:pPr>
      <w:r>
        <w:rPr>
          <w:b/>
          <w:i/>
        </w:rPr>
        <w:t xml:space="preserve">Paola narra. </w:t>
      </w:r>
      <w:r>
        <w:rPr>
          <w:b w:val="0"/>
          <w:i w:val="0"/>
        </w:rPr>
        <w:t>Il giorno dopo Vera e Otto se lo prendono per tirare il fiato e, con l'aiuto di Fatima, si chinano sul taccuino di Aldo: confrontano gli appunti, le mappe e i versi dell'enigma, finché gli indizi sulla posizione della città perduta non si incastrano. Quando a sera ripartono dall'oasi, sanno con esattezza dove andare. Vera guida risoluta nel mare di dune fino a un enorme conglomerato di arenaria a forma di scafo di nave rovesciata, che spunta dalla sabbia in mezzo al nulla. È quello il punto: Zerzura è lì sotto.</w:t>
      </w:r>
    </w:p>
    <w:p>
      <w:pPr>
        <w:spacing w:before="200"/>
      </w:pPr>
      <w:r>
        <w:rPr>
          <w:b/>
          <w:i w:val="0"/>
        </w:rPr>
        <w:t>Omar gioca l'8♦</w:t>
      </w:r>
      <w:r>
        <w:rPr>
          <w:b w:val="0"/>
          <w:i w:val="0"/>
        </w:rPr>
        <w:t xml:space="preserve"> nel piatto: introduce una minaccia, e di peso. In ♦, il seme dei nemici, mette in campo la Loggia già sul posto. Annota: «8♦ = la spedizione della Loggia, camion e uomini armati, già all'arrivo».</w:t>
      </w:r>
    </w:p>
    <w:p>
      <w:pPr>
        <w:spacing w:before="80" w:after="160"/>
        <w:ind w:left="504"/>
      </w:pPr>
      <w:r>
        <w:rPr>
          <w:b/>
          <w:i/>
        </w:rPr>
        <w:t xml:space="preserve">Omar narra. </w:t>
      </w:r>
      <w:r>
        <w:rPr>
          <w:b w:val="0"/>
          <w:i w:val="0"/>
        </w:rPr>
        <w:t>Ma quando arrivano in vista dello scafo di pietra, il cuore si gela. Ai piedi del conglomerato è già accampato un convoglio di camion carichi di attrezzatura pesante da scavo, generatori, riflettori, e uomini armati che vanno e vengono indaffarati. La Loggia è arrivata prima. Il giorno perso tra le mani dei Veglianti è costato caro: i rivali hanno piantato il campo proprio sul punto giusto, e sembrano sapere esattamente dove cercare.</w:t>
      </w:r>
    </w:p>
    <w:p>
      <w:pPr>
        <w:spacing w:before="200"/>
      </w:pPr>
      <w:r>
        <w:rPr>
          <w:b/>
          <w:i w:val="0"/>
        </w:rPr>
        <w:t>Paola gioca la Regina ♥, Fatima, e cattura l'8♦: presa.</w:t>
      </w:r>
      <w:r>
        <w:rPr>
          <w:b w:val="0"/>
          <w:i w:val="0"/>
        </w:rPr>
        <w:t xml:space="preserve"> Entra in scena la sua figura, e con lei la sua arma migliore: conosce dall'interno la spedizione della Loggia. Poi scatta l'effetto della Regina, la manipolatrice: Omar deve scartare a caso una carta dalla mano, il 10♣, e rimpiazzarla con la prima del mazzo, il 6♣. La trovata di Fatima fa perdere il filo ai rivali, che sprecano uomini e mezzi nel posto sbagliato.</w:t>
      </w:r>
    </w:p>
    <w:p>
      <w:pPr>
        <w:spacing w:before="80" w:after="160"/>
        <w:ind w:left="504"/>
      </w:pPr>
      <w:r>
        <w:rPr>
          <w:b/>
          <w:i/>
        </w:rPr>
        <w:t xml:space="preserve">Paola narra. </w:t>
      </w:r>
      <w:r>
        <w:rPr>
          <w:b w:val="0"/>
          <w:i w:val="0"/>
        </w:rPr>
        <w:t>Dalla cresta della duna Fatima studia il campo col binocolo, e a un tratto si irrigidisce: laggiù, accanto a un pezzo grosso della Loggia, c'è il suo professore. Stringe i denti, poi decide di testa sua. Scende verso il campo con passo deciso e una faccia tosta da far invidia, punta dritta al capannello di manovali e mercenari e sventola il tesserino dell'università: «Sono l'assistente del professor Mansour.» Nessuno fiata. «Ha dato ordine di cominciare gli scavi lì e di spostare tutto il materiale in quella zona», e indica la poppa del grande scafo di pietra. Gli uomini si mettono in moto, caricano picconi e generatori e si trascinano dalla parte sbagliata della roccia, mentre Vera e Otto sanno bene che l'ingresso è dal lato opposto.</w:t>
      </w:r>
    </w:p>
    <w:p>
      <w:pPr>
        <w:spacing w:before="200"/>
      </w:pPr>
      <w:r>
        <w:rPr>
          <w:b/>
          <w:i w:val="0"/>
        </w:rPr>
        <w:t>Omar gioca il 6♣</w:t>
      </w:r>
      <w:r>
        <w:rPr>
          <w:b w:val="0"/>
          <w:i w:val="0"/>
        </w:rPr>
        <w:t xml:space="preserve"> nel piatto: dispone il caos del deserto. In ♣ non serve un nemico, basta la natura, e Omar manda il vento a rimescolare tutto proprio mentre i Protagonisti si portano sul lato giusto. Annota: «6♣ = il vento che cancella il riferimento dell'ingresso».</w:t>
      </w:r>
    </w:p>
    <w:p>
      <w:pPr>
        <w:spacing w:before="80" w:after="160"/>
        <w:ind w:left="504"/>
      </w:pPr>
      <w:r>
        <w:rPr>
          <w:b/>
          <w:i/>
        </w:rPr>
        <w:t xml:space="preserve">Omar narra. </w:t>
      </w:r>
      <w:r>
        <w:rPr>
          <w:b w:val="0"/>
          <w:i w:val="0"/>
        </w:rPr>
        <w:t>Ma proprio mentre Vera, Otto e gli altri scivolano verso il lato buono della roccia, lontano dagli uomini della Loggia, il deserto cambia umore. Si alza un vento fortissimo, teso e fischiante, che solleva la sabbia in cortine accecanti e confonde ogni cosa. Otto aveva ricavato dal taccuino un riferimento preciso, un segno che doveva indicare il punto esatto dove aprire l'accesso; ma adesso, con la sabbia che morde gli occhi e le ombre che ballano, quel segno non si trova più, e la grande parete di arenaria sembra di colpo tutta uguale.</w:t>
      </w:r>
    </w:p>
    <w:p>
      <w:pPr>
        <w:spacing w:before="200"/>
      </w:pPr>
      <w:r>
        <w:rPr>
          <w:b/>
          <w:i w:val="0"/>
        </w:rPr>
        <w:t>Paola gioca il 10♠</w:t>
      </w:r>
      <w:r>
        <w:rPr>
          <w:b w:val="0"/>
          <w:i w:val="0"/>
        </w:rPr>
        <w:t xml:space="preserve"> nel piatto: una risorsa pesante, l'irruenza di Vera che per una volta dà i suoi frutti. Non c'è nulla da catturare, e il 10♠ resta sul tavolo a rappresentare la loro scoperta.</w:t>
      </w:r>
    </w:p>
    <w:p>
      <w:pPr>
        <w:spacing w:before="80" w:after="160"/>
        <w:ind w:left="504"/>
      </w:pPr>
      <w:r>
        <w:rPr>
          <w:b/>
          <w:i/>
        </w:rPr>
        <w:t xml:space="preserve">Paola narra. </w:t>
      </w:r>
      <w:r>
        <w:rPr>
          <w:b w:val="0"/>
          <w:i w:val="0"/>
        </w:rPr>
        <w:t>Vera ha uno scatto di nervi: non possono essere arrivati così vicini per poi farsi fermare da un po' di vento, dalla sabbia e dal buio. Pesta il piede a terra con rabbia, e sotto la suola sente qualcosa che non torna: un rimbombo, un vuoto. Si butta a gattoni e comincia a scavare con le mani come una furia, scaraventando via sabbia a manciate, finché le dita non incontrano la pietra: una grande lastra squadrata, troppo regolare per essere opera del caso. L'accesso che cercavano è lì sotto. L'hanno trovato.</w:t>
      </w:r>
    </w:p>
    <w:p>
      <w:pPr>
        <w:spacing w:before="200"/>
      </w:pPr>
      <w:r>
        <w:rPr>
          <w:b/>
          <w:i w:val="0"/>
        </w:rPr>
        <w:t>Omar gioca l'1♦</w:t>
      </w:r>
      <w:r>
        <w:rPr>
          <w:b w:val="0"/>
          <w:i w:val="0"/>
        </w:rPr>
        <w:t xml:space="preserve"> nel piatto: la più piccola delle minacce, ma quella che fa crollare il piano. Annota: «1♦ = il giovane portatore che li scopre e corre ad avvertire il professore».</w:t>
      </w:r>
    </w:p>
    <w:p>
      <w:pPr>
        <w:spacing w:before="80" w:after="160"/>
        <w:ind w:left="504"/>
      </w:pPr>
      <w:r>
        <w:rPr>
          <w:b/>
          <w:i/>
        </w:rPr>
        <w:t xml:space="preserve">Omar narra. </w:t>
      </w:r>
      <w:r>
        <w:rPr>
          <w:b w:val="0"/>
          <w:i w:val="0"/>
        </w:rPr>
        <w:t>Ma la trovata di Fatima ha una crepa. Uno dei portatori della Loggia, poco più che un ragazzo, va in giro a cercarla per farsi spiegare meglio gli ordini. Gira intorno al grande scafo di pietra e, proprio dalla parte opposta a quella che lei aveva indicato, trova il gruppetto chino e festante davanti a una lastra squadrata. Capisce al volo di essere stato preso in giro. Non dice una parola: si volta e corre più forte che può verso il campo, diritto dal professor Mansour, per avvertirlo che gli intrusi hanno trovato l'ingresso.</w:t>
      </w:r>
    </w:p>
    <w:p>
      <w:pPr>
        <w:spacing w:before="200"/>
      </w:pPr>
      <w:r>
        <w:rPr>
          <w:b/>
          <w:i w:val="0"/>
        </w:rPr>
        <w:t>Paola gioca il 3♥</w:t>
      </w:r>
      <w:r>
        <w:rPr>
          <w:b w:val="0"/>
          <w:i w:val="0"/>
        </w:rPr>
        <w:t>, la sua carta d'asta che torna come ultima giocata obbligata: un piccolo gesto in ♥, il seme dei legami. Non cattura nulla e resta sul tavolo, fragile, in mezzo alle carte della Loggia.</w:t>
      </w:r>
    </w:p>
    <w:p>
      <w:pPr>
        <w:spacing w:before="80" w:after="160"/>
        <w:ind w:left="504"/>
      </w:pPr>
      <w:r>
        <w:rPr>
          <w:b/>
          <w:i/>
        </w:rPr>
        <w:t xml:space="preserve">Paola narra. </w:t>
      </w:r>
      <w:r>
        <w:rPr>
          <w:b w:val="0"/>
          <w:i w:val="0"/>
        </w:rPr>
        <w:t>Vera si accorge troppo tardi che il ragazzo li ha visti e sta già scappando. D'istinto la mano corre al revolver, lo estrae e lo punta sulla schiena in fuga del portatore: un colpo solo, e nessuno saprebbe dove sono. Ma il dito si blocca sul grilletto. Alza gli occhi, incrocia quelli di Otto che la guarda in silenzio, e qualcosa in lei cede. Abbassa l'arma e la rinfodera, lasciando correre il ragazzo. «Sbrighiamoci, abbiamo ancora poco tempo.»</w:t>
      </w:r>
    </w:p>
    <w:p>
      <w:pPr>
        <w:spacing w:before="200"/>
      </w:pPr>
      <w:r>
        <w:rPr>
          <w:b/>
          <w:i w:val="0"/>
        </w:rPr>
        <w:t>Omar gioca il 9♦ e cattura insieme 5♠, 1♦ e 3♥: presa di tre carte</w:t>
      </w:r>
      <w:r>
        <w:rPr>
          <w:b w:val="0"/>
          <w:i w:val="0"/>
        </w:rPr>
        <w:t xml:space="preserve"> (5 più 1 più 3 fa 9). Poi spunta la spinta ♦ del pitch «La Loggia ha sicari in ogni porto; i Veglianti hanno costruito le trappole»: la presa diventa </w:t>
      </w:r>
      <w:r>
        <w:rPr>
          <w:b/>
          <w:i w:val="0"/>
        </w:rPr>
        <w:t>scopa</w:t>
      </w:r>
      <w:r>
        <w:rPr>
          <w:b w:val="0"/>
          <w:i w:val="0"/>
        </w:rPr>
        <w:t xml:space="preserve"> e svuota il piatto, portandosi via anche il 6♣ e il 10♠. È la mossa che chiude la scena e la assegna all'Opposizione: il vantaggio di Vera, la lastra trovata, perfino il suo gesto di clemenza, tutto finisce in mano alla Loggia. Il 9♦ va tra le scope di Omar, e la spinta di ♦ è usata.</w:t>
      </w:r>
    </w:p>
    <w:p>
      <w:pPr>
        <w:spacing w:before="80" w:after="160"/>
        <w:ind w:left="504"/>
      </w:pPr>
      <w:r>
        <w:rPr>
          <w:b/>
          <w:i/>
        </w:rPr>
        <w:t xml:space="preserve">Omar narra. </w:t>
      </w:r>
      <w:r>
        <w:rPr>
          <w:b w:val="0"/>
          <w:i w:val="0"/>
        </w:rPr>
        <w:t>Proprio mentre, a fatica, riescono a scostare la lastra quel tanto che basta perché qualcuno possa infilarcisi sotto, una voce li gela alle spalle. «Bene, bene...» È Koenig, luogotenente della Loggia, affiancato dal professor Mansour e da una dozzina di mercenari con i mitra spianati. «La famigerata Vera Falco e l'esimio professor Lenzi, suppongo. Avete fatto un lavoro all'altezza della vostra reputazione. Grazie.» Poi, con un cenno svogliato, ordina ai suoi uomini di arrestarli. Il giorno perso tra i Veglianti la Loggia se l'è ripreso tutto: gli intrusi hanno trovato e aperto la porta di Zerzura, e l'hanno fatto per i loro nemici.</w:t>
      </w:r>
    </w:p>
    <w:p>
      <w:r>
        <w:rPr>
          <w:b w:val="0"/>
          <w:i w:val="0"/>
        </w:rPr>
        <w:t xml:space="preserve">Fine del round: il piatto è vuoto, </w:t>
      </w:r>
      <w:r>
        <w:rPr>
          <w:b/>
          <w:i w:val="0"/>
        </w:rPr>
        <w:t>0 a 0</w:t>
      </w:r>
      <w:r>
        <w:rPr>
          <w:b w:val="0"/>
          <w:i w:val="0"/>
        </w:rPr>
        <w:t xml:space="preserve">, e a parità la posta va a chi ha calato l'ultima carta, Omar. È la prima scena che i Protagonisti perdono. Omar incassa la scopa, tre punti che sommati ai cinque di prima fanno otto: quanto basta, al mercato, per la figura più potente. Paola porta a casa solo il punto della presa di Fatima. Il diario del rapporto si legge dai Cuori e dalle Picche rimasti nel piatto, ma la scopa di Omar ha spazzato via tutto, perfino il 3♥ del gesto di Vera: niente resta inciso, e il diario segna </w:t>
      </w:r>
      <w:r>
        <w:rPr>
          <w:b/>
          <w:i w:val="0"/>
        </w:rPr>
        <w:t>parità</w:t>
      </w:r>
      <w:r>
        <w:rPr>
          <w:b w:val="0"/>
          <w:i w:val="0"/>
        </w:rPr>
        <w:t>. La mano che si è fermata sul grilletto c'è stata, ma non lascia segno sul tavolo, e nessun seme colora l'esito.</w:t>
      </w:r>
    </w:p>
    <w:p>
      <w:pPr>
        <w:spacing w:before="200"/>
      </w:pPr>
      <w:r>
        <w:rPr>
          <w:b/>
          <w:i w:val="0"/>
        </w:rPr>
        <w:t>Avendo perso la posta, per la prima e unica volta in tutta la partita l'esito lo raccontano i Protagonisti: tocca a Paola narrare una sconfitta sua.</w:t>
      </w:r>
      <w:r>
        <w:rPr>
          <w:b w:val="0"/>
          <w:i w:val="0"/>
        </w:rPr>
        <w:t xml:space="preserve"> Non ha la voce cupa di Omar: incassa il colpo e lo racconta con la rabbia e il dolore di chi l'ha subito.</w:t>
      </w:r>
    </w:p>
    <w:p>
      <w:pPr>
        <w:spacing w:before="80" w:after="160"/>
        <w:ind w:left="504"/>
      </w:pPr>
      <w:r>
        <w:rPr>
          <w:b/>
          <w:i/>
        </w:rPr>
        <w:t xml:space="preserve">Paola narra. </w:t>
      </w:r>
      <w:r>
        <w:rPr>
          <w:b w:val="0"/>
          <w:i w:val="0"/>
        </w:rPr>
        <w:t>Koenig fa scostare del tutto la lastra e ordina di calare lì l'attrezzatura. Poi squadra i prigionieri e decide: «Falco, Lenzi e la giovane assistente verranno con noi: chissà che non si rivelino utili, là sotto.» Faruq e Kalim, che non gli servono, li fa legare in una tenda e lasciare in superficie, sotto la guardia di pochi uomini. Cala nel pozzo una scala di corda, e a uno a uno Vera, Otto e Fatima scendono nel buio, prigionieri e carcerieri insieme, dentro la città sepolta da migliaia di anni. Sono arrivati a Zerzura come sognavano, ma incatenati ai loro nemici, e cosa li aspetti là in fondo non lo sa nessuno.</w:t>
      </w:r>
    </w:p>
    <w:p>
      <w:pPr>
        <w:pStyle w:val="Heading2"/>
      </w:pPr>
      <w:r>
        <w:t>Mercato, tra la quarta e la quinta scena</w:t>
      </w:r>
    </w:p>
    <w:p>
      <w:r>
        <w:rPr>
          <w:b w:val="0"/>
          <w:i w:val="0"/>
        </w:rPr>
        <w:t>Dopo la quarta scena tocca finalmente a Omar avere i punti per la sua figura. Gli otto che ha messo da parte (uno a testa nelle prime due scene, i tre del Jolly nella fuga, i tre della scopa nella città perduta) bastano esatti per la carta più potente del gioco. Paola, con i quattro che le restano, non compra: li tiene.</w:t>
      </w:r>
    </w:p>
    <w:p>
      <w:pPr>
        <w:spacing w:before="80" w:after="160"/>
        <w:ind w:left="504"/>
      </w:pPr>
      <w:r>
        <w:rPr>
          <w:b/>
          <w:i/>
        </w:rPr>
        <w:t xml:space="preserve">Omar annuncia. </w:t>
      </w:r>
      <w:r>
        <w:rPr>
          <w:b w:val="0"/>
          <w:i w:val="0"/>
        </w:rPr>
        <w:t>Anche Omar, finalmente, schiera la sua figura, e non una qualunque. Sulla index card scrive chi cala: Lord Alistair Blackwood, Gran Maestro della Loggia del Basilisco. Un barone scozzese oltre la cinquantina, ma ancora possente ed energico, e soprattutto un occultista dalla brama insaziabile: gli artefatti non li vuole per i musei né per vanità di collezionista, ma per i poteri e i doni sovrannaturali che è convinto di poterne strappare. È l'uomo che la Loggia aspettava, e che adesso scende a Zerzura per reclamare il Sole di Mezzanotte di persona.</w:t>
      </w:r>
    </w:p>
    <w:p>
      <w:pPr>
        <w:spacing w:before="200"/>
      </w:pPr>
      <w:r>
        <w:rPr>
          <w:b/>
          <w:i w:val="0"/>
        </w:rPr>
        <w:t>Omar compra il Re ♦ (costa 8 punti, gli restano 0).</w:t>
      </w:r>
      <w:r>
        <w:rPr>
          <w:b w:val="0"/>
          <w:i w:val="0"/>
        </w:rPr>
        <w:t xml:space="preserve"> Ha aspettato tre mercati per questo, e ora spende tutto in un colpo per la carta più potente del gioco. Come ogni figura il Re entra nel mazzo e si rimescola, pronto a entrare in scena nella cripta. Il suo effetto, quando verrà giocato, è da deus ex machina: recupera dalla pila degli scarti comuni una carta del proprio seme e la rimette in gioco; nell'ultima scena, a mazzo già distribuito, la aggiunge direttamente alla riserva, un colpo di scena in più da spendere nella cripta.</w:t>
      </w:r>
    </w:p>
    <w:p>
      <w:pPr>
        <w:spacing w:before="200"/>
      </w:pPr>
      <w:r>
        <w:rPr>
          <w:b/>
          <w:i w:val="0"/>
        </w:rPr>
        <w:t>Paola non compra: tiene i quattro punti.</w:t>
      </w:r>
      <w:r>
        <w:rPr>
          <w:b w:val="0"/>
          <w:i w:val="0"/>
        </w:rPr>
        <w:t xml:space="preserve"> Ha già speso per Kalim e Fatima, e quei punti, se non spesi, peseranno alla fine. Poi, prima dell'ultima scena, scatta una regola speciale: per la cripta ciascun lato pesca una mano più ampia, ne sceglie quattro carte e mette le altre da parte in una riserva. Quelle carte di scorta non andranno sprecate: sono le munizioni dei colpi di scena, con cui la partita si decide davvero dopo il primo conteggio.</w:t>
      </w:r>
    </w:p>
    <w:p>
      <w:pPr>
        <w:pStyle w:val="Heading2"/>
      </w:pPr>
      <w:r>
        <w:t>Scena 5. Risoluzione</w:t>
      </w:r>
    </w:p>
    <w:p>
      <w:pPr>
        <w:pStyle w:val="Quote"/>
      </w:pPr>
      <w:r>
        <w:rPr>
          <w:b/>
          <w:i w:val="0"/>
        </w:rPr>
        <w:t>Le carte in mano.</w:t>
      </w:r>
      <w:r>
        <w:rPr>
          <w:b w:val="0"/>
          <w:i w:val="0"/>
        </w:rPr>
        <w:t xml:space="preserve"> È l'ultima scena: ogni lato ha pescato una mano più ampia, ne ha tenute quattro e ha messo le altre in riserva per i colpi di scena. Protagonisti (Paola): 6♠ 4♥ 2♠ 3♠, e in riserva 7♥, 8♠, 9♠. Opposizione (Omar): 5♦ 4♦ R♦ (il Re è Lord Blackwood), più il 3♦ calato all'asta; in riserva, per ora, nessuna carta. Il piatto è vuoto.</w:t>
      </w:r>
    </w:p>
    <w:p>
      <w:r>
        <w:rPr>
          <w:b w:val="0"/>
          <w:i w:val="0"/>
        </w:rPr>
        <w:t>All'asta Paola cala il 2♠, Omar il 3♦: il 3 batte il 2, vince Omar, e l'iniziativa torna all'Opposizione per l'ultima, decisiva scena. Il suo 3♦ va da parte come ultima giocata; il 2♠ di Paola torna nella sua mano. Tocca a Omar definire la scena. E va ricordato: nell'ultima scena non si possono più usare le spinte del pitch.</w:t>
      </w:r>
    </w:p>
    <w:p>
      <w:pPr>
        <w:spacing w:before="200"/>
      </w:pPr>
      <w:r>
        <w:rPr>
          <w:b/>
          <w:i w:val="0"/>
        </w:rPr>
        <w:t>Omar stabilisce il titolo e la posta della scena.</w:t>
      </w:r>
    </w:p>
    <w:p>
      <w:pPr>
        <w:spacing w:before="80" w:after="160"/>
        <w:ind w:left="504"/>
      </w:pPr>
      <w:r>
        <w:rPr>
          <w:b/>
          <w:sz w:val="26"/>
        </w:rPr>
        <w:t>La cripta del Sole</w:t>
        <w:br/>
      </w:r>
      <w:r>
        <w:rPr>
          <w:b w:val="0"/>
          <w:i/>
        </w:rPr>
        <w:t>Posta: l'eclissi. Se va bene, mettono in salvo il Sole di Mezzanotte. Se va male, il Sole di Mezzanotte esce da Zerzura nella valigetta sbagliata.</w:t>
      </w:r>
    </w:p>
    <w:p>
      <w:pPr>
        <w:spacing w:before="200"/>
      </w:pPr>
      <w:r>
        <w:rPr>
          <w:b/>
          <w:i w:val="0"/>
        </w:rPr>
        <w:t>Omar apre la scena e gioca il 5♦</w:t>
      </w:r>
      <w:r>
        <w:rPr>
          <w:b w:val="0"/>
          <w:i w:val="0"/>
        </w:rPr>
        <w:t xml:space="preserve"> nel piatto vuoto: la prima giocata apre la scena e ne fissa la cornice. In ♦, il seme dei nemici, è il vantaggio della Loggia: i prigionieri in pugno, le armi puntate. Annota: «5♦ = la Loggia che controlla la discesa, le armi alla schiena».</w:t>
      </w:r>
    </w:p>
    <w:p>
      <w:pPr>
        <w:spacing w:before="80" w:after="160"/>
        <w:ind w:left="504"/>
      </w:pPr>
      <w:r>
        <w:rPr>
          <w:b/>
          <w:i/>
        </w:rPr>
        <w:t xml:space="preserve">Omar narra. </w:t>
      </w:r>
      <w:r>
        <w:rPr>
          <w:b w:val="0"/>
          <w:i w:val="0"/>
        </w:rPr>
        <w:t>La comitiva scende nei cunicoli che un tempo erano le strade di Zerzura, le lanterne che strappano al buio brandelli di una città morta da millenni. Le pareti degli edifici sepolti sono fitte di iscrizioni e geroglifici, e in cima ai colonnati statue dai volti spaventosi vegliano sugli intrusi. Davanti, le mani legate e le canne dei fucili puntate contro la schiena, camminano Vera, Otto e Fatima: la Loggia li tiene in pugno e detta il passo.</w:t>
      </w:r>
    </w:p>
    <w:p>
      <w:pPr>
        <w:spacing w:before="200"/>
      </w:pPr>
      <w:r>
        <w:rPr>
          <w:b/>
          <w:i w:val="0"/>
        </w:rPr>
        <w:t>Paola gioca il 6♠</w:t>
      </w:r>
      <w:r>
        <w:rPr>
          <w:b w:val="0"/>
          <w:i w:val="0"/>
        </w:rPr>
        <w:t xml:space="preserve"> nel piatto: introduce un'azione di Vera, un inganno. In ♠, prigioniera ma non doma, Vera prova a giocare d'astuzia. Annota: «6♠ = Vera che finge di indicare la via per sviare i nemici verso una trappola».</w:t>
      </w:r>
    </w:p>
    <w:p>
      <w:pPr>
        <w:spacing w:before="80" w:after="160"/>
        <w:ind w:left="504"/>
      </w:pPr>
      <w:r>
        <w:rPr>
          <w:b/>
          <w:i/>
        </w:rPr>
        <w:t xml:space="preserve">Paola narra. </w:t>
      </w:r>
      <w:r>
        <w:rPr>
          <w:b w:val="0"/>
          <w:i w:val="0"/>
        </w:rPr>
        <w:t>Mentre li spingono nel buio, l'occhio di Vera cade su un fregio scolpito in una parete, e lo riconosce: quel motivo era disegnato su una pagina del taccuino di suo padre, quello che ha studiato all'oasi e che ora Koenig si è infilato in tasca. Ricorda bene cosa Aldo annotava di fianco a quel segno: di lì non si arriva alla cripta, di lì si finisce in una delle trappole della città. Allora Vera cambia tono, si fa quasi docile, e indica proprio quel corridoio: «La cripta è da quella parte. Se volete arrivarci prima dell'eclissi, è l'unica via.» Spera che la Loggia abbocchi e ci si infili dritta dentro.</w:t>
      </w:r>
    </w:p>
    <w:p>
      <w:pPr>
        <w:spacing w:before="200"/>
      </w:pPr>
      <w:r>
        <w:rPr>
          <w:b/>
          <w:i w:val="0"/>
        </w:rPr>
        <w:t>Omar gioca il Re ♦, Lord Blackwood, e cattura il 6♠: presa.</w:t>
      </w:r>
      <w:r>
        <w:rPr>
          <w:b w:val="0"/>
          <w:i w:val="0"/>
        </w:rPr>
        <w:t xml:space="preserve"> Il Gran Maestro entra in scena di persona e smonta subito l'inganno di Vera, leggendo lui stesso il taccuino. Poi scatta l'effetto del Re: Blackwood recupera dalla pila degli scarti comuni una carta del proprio seme, un 10♦, e la mette nella riserva, un asso che si terrà per i colpi di scena.</w:t>
      </w:r>
    </w:p>
    <w:p>
      <w:pPr>
        <w:spacing w:before="80" w:after="160"/>
        <w:ind w:left="504"/>
      </w:pPr>
      <w:r>
        <w:rPr>
          <w:b/>
          <w:i/>
        </w:rPr>
        <w:t xml:space="preserve">Omar narra. </w:t>
      </w:r>
      <w:r>
        <w:rPr>
          <w:b w:val="0"/>
          <w:i w:val="0"/>
        </w:rPr>
        <w:t>Dalle retrovie si fa avanti un uomo alto, in tenuta paramilitare, calvo, con folte basette bianche. I mercenari si scostano reverenti per lasciarlo passare, e perfino Koenig e Mansour abbassano lo sguardo deferenti. L'uomo sfoglia con calma il taccuino del padre di Vera. «Bel tentativo. Ma tuo padre è stato molto dettagliato, nel suo notevole taccuino. E per tua sfortuna io sono abile quanto voi a leggere questa lingua, e a decifrarne codici ed enigmi.» Solo adesso Otto lo riconosce: è il barone Lord Alistair Blackwood, Gran Maestro della Loggia del Basilisco in persona. «Se proverai ancora a ingannarmi, Zerzura sarà la vostra tomba», avverte i prigionieri. Poi, indicando la via giusta: «Per di qua.»</w:t>
      </w:r>
    </w:p>
    <w:p>
      <w:pPr>
        <w:spacing w:before="200"/>
      </w:pPr>
      <w:r>
        <w:rPr>
          <w:b/>
          <w:i w:val="0"/>
        </w:rPr>
        <w:t>Paola gioca il 4♥</w:t>
      </w:r>
      <w:r>
        <w:rPr>
          <w:b w:val="0"/>
          <w:i w:val="0"/>
        </w:rPr>
        <w:t xml:space="preserve"> nel piatto: una risorsa leggera, un legame. In ♥ è Otto che tiene unito il gruppo. Annota: «4♥ = Otto che, insolitamente calmo, rassicura Vera e Fatima».</w:t>
      </w:r>
    </w:p>
    <w:p>
      <w:pPr>
        <w:spacing w:before="80" w:after="160"/>
        <w:ind w:left="504"/>
      </w:pPr>
      <w:r>
        <w:rPr>
          <w:b/>
          <w:i/>
        </w:rPr>
        <w:t xml:space="preserve">Paola narra. </w:t>
      </w:r>
      <w:r>
        <w:rPr>
          <w:b w:val="0"/>
          <w:i w:val="0"/>
        </w:rPr>
        <w:t>Mentre li sospingono lungo il corridoio, Otto si avvicina a Vera e Fatima e bisbiglia, con una padronanza di sé che non gli si era mai vista: «Mantenete la calma. Non credo che Blackwood abbia ancora capito il vero potere delle formule scritte nel taccuino. Niente colpi di testa: non vale la pena di farsi sparare nella schiena, adesso.» È strano vederlo così, lui che si paralizzava davanti a uno scorpione; ma qui, in mezzo ai geroglifici e agli enigmi, Otto è nel suo elemento, e per una volta è lui a fare scudo agli altri due.</w:t>
      </w:r>
    </w:p>
    <w:p>
      <w:pPr>
        <w:spacing w:before="200"/>
      </w:pPr>
      <w:r>
        <w:rPr>
          <w:b/>
          <w:i w:val="0"/>
        </w:rPr>
        <w:t>Omar gioca il 4♦ e cattura il 4♥: presa.</w:t>
      </w:r>
      <w:r>
        <w:rPr>
          <w:b w:val="0"/>
          <w:i w:val="0"/>
        </w:rPr>
        <w:t xml:space="preserve"> La calma che Otto aveva infuso si rivela mal riposta: la presa si porta via la sua rassicurazione, perché Blackwood conosce eccome il potere delle formule.</w:t>
      </w:r>
    </w:p>
    <w:p>
      <w:pPr>
        <w:spacing w:before="80" w:after="160"/>
        <w:ind w:left="504"/>
      </w:pPr>
      <w:r>
        <w:rPr>
          <w:b/>
          <w:i/>
        </w:rPr>
        <w:t xml:space="preserve">Omar narra. </w:t>
      </w:r>
      <w:r>
        <w:rPr>
          <w:b w:val="0"/>
          <w:i w:val="0"/>
        </w:rPr>
        <w:t>E invece. Giunti davanti a un misterioso edificio a tronco di cono, Lord Blackwood appoggia i palmi sul portale dalle grandi ante di bronzo istoriate e comincia a salmodiare in quella lingua sconosciuta. Dallo spiraglio tra le ante filtra una luce accecante, e poi i battenti della cripta si aprono lentamente. Otto sbianca: si era illuso che il Gran Maestro ignorasse il potere delle formule, e invece Blackwood la lingua magica la conosce benissimo. Quello su cui contava per restare un passo avanti svanisce in un istante.</w:t>
      </w:r>
    </w:p>
    <w:p>
      <w:pPr>
        <w:spacing w:before="200"/>
      </w:pPr>
      <w:r>
        <w:rPr>
          <w:b/>
          <w:i w:val="0"/>
        </w:rPr>
        <w:t>Paola gioca il 2♠</w:t>
      </w:r>
      <w:r>
        <w:rPr>
          <w:b w:val="0"/>
          <w:i w:val="0"/>
        </w:rPr>
        <w:t xml:space="preserve"> nel piatto: una piccola azione di Vera, la più minuta, ma destinata a restare sul tavolo fino in fondo. Annota: «2♠ = Vera che approfitta della meraviglia generale per liberarsi i polsi».</w:t>
      </w:r>
    </w:p>
    <w:p>
      <w:pPr>
        <w:spacing w:before="80" w:after="160"/>
        <w:ind w:left="504"/>
      </w:pPr>
      <w:r>
        <w:rPr>
          <w:b/>
          <w:i/>
        </w:rPr>
        <w:t xml:space="preserve">Paola narra. </w:t>
      </w:r>
      <w:r>
        <w:rPr>
          <w:b w:val="0"/>
          <w:i w:val="0"/>
        </w:rPr>
        <w:t>Mentre i battenti si spalancano e tutti, mercenari compresi, restano a bocca aperta davanti al prodigio di Blackwood, Vera non guarda la luce. Tiene gli occhi bassi e lavora in silenzio sui legacci che le stringono i polsi, sfregandoli contro uno spigolo di pietra, allentando nodo dopo nodo. Quando l'ultimo giro di corda cede non lo dà a vedere: tiene le mani dietro la schiena come se fosse ancora legata. Ora però è libera, e aspetta solo il momento giusto.</w:t>
      </w:r>
    </w:p>
    <w:p>
      <w:pPr>
        <w:spacing w:before="200"/>
      </w:pPr>
      <w:r>
        <w:rPr>
          <w:b/>
          <w:i w:val="0"/>
        </w:rPr>
        <w:t>Omar gioca il 3♦, la sua carta d'asta, nel piatto:</w:t>
      </w:r>
      <w:r>
        <w:rPr>
          <w:b w:val="0"/>
          <w:i w:val="0"/>
        </w:rPr>
        <w:t xml:space="preserve"> l'ultima mossa del round, il trionfo della Loggia. Annota: «3♦ = Blackwood che afferra il Sole di Mezzanotte».</w:t>
      </w:r>
    </w:p>
    <w:p>
      <w:pPr>
        <w:spacing w:before="80" w:after="160"/>
        <w:ind w:left="504"/>
      </w:pPr>
      <w:r>
        <w:rPr>
          <w:b/>
          <w:i/>
        </w:rPr>
        <w:t xml:space="preserve">Omar narra. </w:t>
      </w:r>
      <w:r>
        <w:rPr>
          <w:b w:val="0"/>
          <w:i w:val="0"/>
        </w:rPr>
        <w:t>Oltre la soglia la cripta si apre in una sala circolare, e al centro, su un altare di pietra nera, c'è il Sole di Mezzanotte: è lui a emettere quella luce accecante, una sfera che pulsa come se racchiudesse un piccolo astro. Blackwood non si trattiene più: scatta in avanti, raggiunge l'altare e lo afferra a due mani, sollevandolo sopra la testa con un urlo di gioia. Anni di caccia, e finalmente il Gran Maestro stringe il suo premio.</w:t>
      </w:r>
    </w:p>
    <w:p>
      <w:pPr>
        <w:spacing w:before="200"/>
      </w:pPr>
      <w:r>
        <w:rPr>
          <w:b/>
          <w:i w:val="0"/>
        </w:rPr>
        <w:t>Paola gioca il 3♠ e cattura il 3♦: presa.</w:t>
      </w:r>
      <w:r>
        <w:rPr>
          <w:b w:val="0"/>
          <w:i w:val="0"/>
        </w:rPr>
        <w:t xml:space="preserve"> L'ultima carta del round: Vera, ormai libera, irrompe e mette Blackwood sotto tiro, spezzando il suo trionfo. Ma è una mossa sola, e nel piatto resta la stretta della Loggia.</w:t>
      </w:r>
    </w:p>
    <w:p>
      <w:pPr>
        <w:spacing w:before="80" w:after="160"/>
        <w:ind w:left="504"/>
      </w:pPr>
      <w:r>
        <w:rPr>
          <w:b/>
          <w:i/>
        </w:rPr>
        <w:t xml:space="preserve">Paola narra. </w:t>
      </w:r>
      <w:r>
        <w:rPr>
          <w:b w:val="0"/>
          <w:i w:val="0"/>
        </w:rPr>
        <w:t>Ed è il momento di Vera. Le mani ormai libere, scatta come una molla, strappa il revolver dalla fondina del mercenario più vicino e si pianta sulla soglia della sala, l'arma puntata dritta su Blackwood. «Posa il Sole sull'altare.» L'omone non si scompone: annuisce con un sorrisetto strafottente. «E cosa pensi di fare, da sola contro tutti?» Con la coda dell'occhio Vera vede Otto e Fatima costretti in ginocchio, le canne dei fucili premute contro la nuca. La sfera è a un passo, ma lei è una sola, e ogni mossa sbagliata costa due vite.</w:t>
      </w:r>
    </w:p>
    <w:p>
      <w:r>
        <w:rPr>
          <w:b w:val="0"/>
          <w:i w:val="0"/>
        </w:rPr>
        <w:t>Si fa il primo conteggio. Nel piatto restano il 5♦ e il 2♠: Opposizione 5, Protagonisti 2. L'esito apparente è una sconfitta, e come in ogni scena lo narra chi ha perso la posta, Paola.</w:t>
      </w:r>
    </w:p>
    <w:p>
      <w:pPr>
        <w:spacing w:before="80" w:after="160"/>
        <w:ind w:left="504"/>
      </w:pPr>
      <w:r>
        <w:rPr>
          <w:b/>
          <w:i/>
        </w:rPr>
        <w:t xml:space="preserve">Paola narra. </w:t>
      </w:r>
      <w:r>
        <w:rPr>
          <w:b w:val="0"/>
          <w:i w:val="0"/>
        </w:rPr>
        <w:t>Vera ha l'arma puntata, ma Blackwood non ha tutti i torti: da sola, con Otto e Fatima in ginocchio sotto i fucili, non può davvero farne niente. Lentamente abbassa il revolver. I mercenari richiudono il Sole di Mezzanotte in uno scrigno di piombo, perché neppure la sua luce possa filtrare, e si rimettono in marcia verso l'alto. Quando riemergono dal sottosuolo il sole è ormai alto nel cielo, l'eclissi è passata da un pezzo, e la Loggia porta via il suo trofeo. Sembra finita: il Sole di Mezzanotte esce da Zerzura nelle mani sbagliate.</w:t>
      </w:r>
    </w:p>
    <w:p>
      <w:r>
        <w:rPr>
          <w:b w:val="0"/>
          <w:i w:val="0"/>
        </w:rPr>
        <w:t xml:space="preserve">Ma il primo conteggio è solo l'esito apparente. Ora si rivelano i </w:t>
      </w:r>
      <w:r>
        <w:rPr>
          <w:b/>
          <w:i w:val="0"/>
        </w:rPr>
        <w:t>colpi di scena</w:t>
      </w:r>
      <w:r>
        <w:rPr>
          <w:b w:val="0"/>
          <w:i w:val="0"/>
        </w:rPr>
        <w:t>, una carta della riserva alla volta, a turni strettamente alterni, e a ognuno la verità si scopre diversa da come sembrava. Comincia chi perde, i Protagonisti.</w:t>
      </w:r>
    </w:p>
    <w:p>
      <w:pPr>
        <w:spacing w:before="200"/>
      </w:pPr>
      <w:r>
        <w:rPr>
          <w:b/>
          <w:i w:val="0"/>
        </w:rPr>
        <w:t>Primo colpo. Paola cala dalla riserva il 7♥ ed elimina il 5♦:</w:t>
      </w:r>
      <w:r>
        <w:rPr>
          <w:b w:val="0"/>
          <w:i w:val="0"/>
        </w:rPr>
        <w:t xml:space="preserve"> la presa di ferro della Loggia svanisce. Il 7♥ resta nel piatto, il 5♦ va negli scarti.</w:t>
      </w:r>
    </w:p>
    <w:p>
      <w:pPr>
        <w:spacing w:before="80" w:after="160"/>
        <w:ind w:left="504"/>
      </w:pPr>
      <w:r>
        <w:rPr>
          <w:b/>
          <w:i/>
        </w:rPr>
        <w:t xml:space="preserve">Paola narra. </w:t>
      </w:r>
      <w:r>
        <w:rPr>
          <w:b w:val="0"/>
          <w:i w:val="0"/>
        </w:rPr>
        <w:t>Ma le cose non erano come sembravano. I mercenari caricano sul cassone di un camion la cassa col Sole di Mezzanotte e, accanto, i tre prigionieri, Vera, Otto e Fatima, pronti a filare via nel deserto. L'inquadratura però si sposta sulla cabina, sugli autisti: e sono due facce conosciute, Faruq e Kalim. Si erano sciolti dai legacci nella tenda e, mentre tutti erano sottoterra, avevano preso il posto degli uomini al volante. A un cenno sbattono giù dal mezzo i due mercenari incaricati di scortare prigionieri e tesoro, ingranano la marcia e partono: ora il camion, con l'artefatto e i tre a bordo, è nelle loro mani.</w:t>
      </w:r>
    </w:p>
    <w:p>
      <w:pPr>
        <w:spacing w:before="200"/>
      </w:pPr>
      <w:r>
        <w:rPr>
          <w:b/>
          <w:i w:val="0"/>
        </w:rPr>
        <w:t>Secondo colpo. Omar cala dalla riserva il 10♦, la carta che il Re aveva recuperato, ed elimina il 7♥:</w:t>
      </w:r>
      <w:r>
        <w:rPr>
          <w:b w:val="0"/>
          <w:i w:val="0"/>
        </w:rPr>
        <w:t xml:space="preserve"> la fuga di Faruq e Kalim si infrange. Il 10♦ resta nel piatto, il 7♥ va negli scarti.</w:t>
      </w:r>
    </w:p>
    <w:p>
      <w:pPr>
        <w:spacing w:before="80" w:after="160"/>
        <w:ind w:left="504"/>
      </w:pPr>
      <w:r>
        <w:rPr>
          <w:b/>
          <w:i/>
        </w:rPr>
        <w:t xml:space="preserve">Omar narra. </w:t>
      </w:r>
      <w:r>
        <w:rPr>
          <w:b w:val="0"/>
          <w:i w:val="0"/>
        </w:rPr>
        <w:t>Ma il deserto non aveva dimenticato. Il camion ha percorso appena poche centinaia di metri quando si trova circondato: una ventina di Veglianti in groppa ai cammelli sbucano dalle dune, e il loro capo, Alì, spara una raffica che fora le gomme e inchioda il mezzo nella sabbia. «Fermi, sacrileghi! Il Sole di Mezzanotte non può lasciare Zerzura!»</w:t>
      </w:r>
    </w:p>
    <w:p>
      <w:pPr>
        <w:spacing w:before="200"/>
      </w:pPr>
      <w:r>
        <w:rPr>
          <w:b/>
          <w:i w:val="0"/>
        </w:rPr>
        <w:t>Terzo colpo. Paola cala dalla riserva il 9♠:</w:t>
      </w:r>
      <w:r>
        <w:rPr>
          <w:b w:val="0"/>
          <w:i w:val="0"/>
        </w:rPr>
        <w:t xml:space="preserve"> nel piatto non c'è nulla da eliminare alla sua portata, così la carta entra e basta. È l'ultima giocata possibile, perché Omar non ha più riserva e nessuno può giocare due colpi di fila. Il piatto resta 2♠ 10♦ 9♠.</w:t>
      </w:r>
    </w:p>
    <w:p>
      <w:pPr>
        <w:spacing w:before="80" w:after="160"/>
        <w:ind w:left="504"/>
      </w:pPr>
      <w:r>
        <w:rPr>
          <w:b/>
          <w:i/>
        </w:rPr>
        <w:t xml:space="preserve">Paola narra. </w:t>
      </w:r>
      <w:r>
        <w:rPr>
          <w:b w:val="0"/>
          <w:i w:val="0"/>
        </w:rPr>
        <w:t>Vera scende dal cassone con le mani alzate. Alì le punta il mitra contro, il dito sul grilletto. Ma una mano gli abbassa la canna: «Non farlo. È mia figlia.» L'uomo si toglie il velo, e Vera resta senza fiato: è Aldo, suo padre, quello che ha pianto per anni come morto, vivo e schierato con i custodi di Zerzura. Lascia cadere il revolver e gli corre incontro: il Sole lo aveva inseguito per onorare il sacrificio del padre, per dare un senso al suo sogno, e adesso quel padre è lì, in carne e ossa, a stringerla. Ed è Aldo a rivelarle la verità che i Veglianti custodiscono: il Sole di Mezzanotte non va portato via, va riportato nella cripta prima che l'eclissi finisca. Quell'artefatto tiene sigillato un demone nella sua dimensione; strapparlo da Zerzura aprirebbe la porta al suo ritorno, e scatenerebbe forze malefiche sul mondo. Salvarlo non significava prenderlo, ma lasciarlo dov'è. Anche Otto raggiunge il vecchio amico, e per un istante, in mezzo alla sabbia, sembra che i conti di una vita possano riaprirsi. Ma su quel volto di Otto, che legge sette lingue morte, Vera ha già letto la verità peggiore: lui lo sapeva, che suo padre era vivo, e aveva taciuto.</w:t>
      </w:r>
    </w:p>
    <w:p>
      <w:r>
        <w:rPr>
          <w:b w:val="0"/>
          <w:i w:val="0"/>
        </w:rPr>
        <w:t xml:space="preserve">Esaurite le riserve, si fa il conteggio definitivo. Nel piatto restano 2♠, 10♦ e 9♠: </w:t>
      </w:r>
      <w:r>
        <w:rPr>
          <w:b/>
          <w:i w:val="0"/>
        </w:rPr>
        <w:t>Protagonisti 11, Opposizione 10.</w:t>
      </w:r>
      <w:r>
        <w:rPr>
          <w:b w:val="0"/>
          <w:i w:val="0"/>
        </w:rPr>
        <w:t xml:space="preserve"> I Protagonisti vincono il piatto, e con esso la missione: il Sole di Mezzanotte non lascerà Zerzura. E poiché Paola conserva ancora cinque punti non spesi, la sua Crescita, contro i due di Omar, è una </w:t>
      </w:r>
      <w:r>
        <w:rPr>
          <w:b/>
          <w:i w:val="0"/>
        </w:rPr>
        <w:t>Vittoria piena.</w:t>
      </w:r>
      <w:r>
        <w:rPr>
          <w:b w:val="0"/>
          <w:i w:val="0"/>
        </w:rPr>
        <w:t xml:space="preserve"> Il diario del rapporto segna su, su, pari, pari, </w:t>
      </w:r>
      <w:r>
        <w:rPr>
          <w:b/>
          <w:i w:val="0"/>
        </w:rPr>
        <w:t>giù</w:t>
      </w:r>
      <w:r>
        <w:rPr>
          <w:b w:val="0"/>
          <w:i w:val="0"/>
        </w:rPr>
        <w:t>: nell'ultima scena i due si sono allontanati, perché a decidere è stata la forza di Vera, e perché il segreto taciuto da Otto pesa più di prima.</w:t>
      </w:r>
    </w:p>
    <w:p>
      <w:pPr>
        <w:spacing w:before="200"/>
      </w:pPr>
      <w:r>
        <w:rPr>
          <w:b/>
          <w:i w:val="0"/>
        </w:rPr>
        <w:t>Avendo perso la posta, l'esito lo racconta Omar.</w:t>
      </w:r>
    </w:p>
    <w:p>
      <w:pPr>
        <w:spacing w:before="80" w:after="160"/>
        <w:ind w:left="504"/>
      </w:pPr>
      <w:r>
        <w:rPr>
          <w:b/>
          <w:i/>
        </w:rPr>
        <w:t xml:space="preserve">Omar narra. </w:t>
      </w:r>
      <w:r>
        <w:rPr>
          <w:b w:val="0"/>
          <w:i w:val="0"/>
        </w:rPr>
        <w:t>All'esito, però, per la Loggia non c'è gloria. Gli altri Veglianti caricano i mercenari rimasti e, dopo un breve, feroce scontro tra le dune, li mettono in fuga: gli uomini di Blackwood si sbandano e scappano nel deserto. Persino il Gran Maestro deve piegarsi. Raggiunge il suo biplano nascosto oltre le rocce, decolla mentre la sabbia gli morde il volto, e dall'alto lancia ai nemici una sola promessa, urlata sopra il rombo del motore: tornerà, e quel giorno gliela farà pagare. Il Sole di Mezzanotte ridiscende nel buio della cripta, il sigillo regge, il demone resta dov'è. Per stavolta.</w:t>
      </w:r>
    </w:p>
    <w:p>
      <w:pPr>
        <w:pStyle w:val="Heading2"/>
      </w:pPr>
      <w:r>
        <w:t>Come si chiude la partita</w:t>
      </w:r>
    </w:p>
    <w:p>
      <w:r>
        <w:rPr>
          <w:b w:val="0"/>
          <w:i w:val="0"/>
        </w:rPr>
        <w:t>La quinta scena ha due conteggi, e così l'intera partita si legge su due piani.</w:t>
      </w:r>
    </w:p>
    <w:p>
      <w:r>
        <w:rPr>
          <w:b w:val="0"/>
          <w:i w:val="0"/>
        </w:rPr>
        <w:t xml:space="preserve">Il primo è la </w:t>
      </w:r>
      <w:r>
        <w:rPr>
          <w:b/>
          <w:i w:val="0"/>
        </w:rPr>
        <w:t>missione</w:t>
      </w:r>
      <w:r>
        <w:rPr>
          <w:b w:val="0"/>
          <w:i w:val="0"/>
        </w:rPr>
        <w:t>: chi ha vinto il piatto finale. I Protagonisti, 11 a 10, quindi il Sole di Mezzanotte resta sigillato a Zerzura, dove deve stare.</w:t>
      </w:r>
    </w:p>
    <w:p>
      <w:r>
        <w:rPr>
          <w:b w:val="0"/>
          <w:i w:val="0"/>
        </w:rPr>
        <w:t xml:space="preserve">Il secondo è la </w:t>
      </w:r>
      <w:r>
        <w:rPr>
          <w:b/>
          <w:i w:val="0"/>
        </w:rPr>
        <w:t>Crescita</w:t>
      </w:r>
      <w:r>
        <w:rPr>
          <w:b w:val="0"/>
          <w:i w:val="0"/>
        </w:rPr>
        <w:t xml:space="preserve">: i punti che ciascun lato non ha speso al mercato. Paola ne conserva cinque, Omar due: anche qui avanti i Protagonisti. Vincere entrambi i piani è una </w:t>
      </w:r>
      <w:r>
        <w:rPr>
          <w:b/>
          <w:i w:val="0"/>
        </w:rPr>
        <w:t>Vittoria piena</w:t>
      </w:r>
      <w:r>
        <w:rPr>
          <w:b w:val="0"/>
          <w:i w:val="0"/>
        </w:rPr>
        <w:t>.</w:t>
      </w:r>
    </w:p>
    <w:p>
      <w:r>
        <w:rPr>
          <w:b w:val="0"/>
          <w:i w:val="0"/>
        </w:rPr>
        <w:t>Restano le domande di fine partita. Paola ha vinto la missione, la Crescita e più scene, e risponde così.</w:t>
      </w:r>
    </w:p>
    <w:p>
      <w:r>
        <w:rPr>
          <w:b/>
          <w:i w:val="0"/>
        </w:rPr>
        <w:t>Hanno ottenuto ciò che volevano?</w:t>
      </w:r>
      <w:r>
        <w:rPr>
          <w:b w:val="0"/>
          <w:i w:val="0"/>
        </w:rPr>
        <w:t xml:space="preserve"> Sì, e più di quanto sperassero: volevano vederci chiaro nei misteri ancestrali del Sole di Mezzanotte e seguire le orme di Aldo Falco. Hanno avuto entrambe le cose, e hanno scoperto che quelle orme non portavano a una tomba, ma a un padre vivo.</w:t>
      </w:r>
    </w:p>
    <w:p>
      <w:r>
        <w:rPr>
          <w:b/>
          <w:i w:val="0"/>
        </w:rPr>
        <w:t>Come sono cresciuti?</w:t>
      </w:r>
      <w:r>
        <w:rPr>
          <w:b w:val="0"/>
          <w:i w:val="0"/>
        </w:rPr>
        <w:t xml:space="preserve"> Hanno dimostrato il loro valore, e adesso sanno, come già lo sanno i loro nemici, che la magia e i poteri sovrannaturali esistono davvero. Da Zerzura non si torna gli stessi di prima.</w:t>
      </w:r>
    </w:p>
    <w:p>
      <w:r>
        <w:rPr>
          <w:b/>
          <w:i w:val="0"/>
        </w:rPr>
        <w:t>Come si è evoluto il rapporto?</w:t>
      </w:r>
      <w:r>
        <w:rPr>
          <w:b w:val="0"/>
          <w:i w:val="0"/>
        </w:rPr>
        <w:t xml:space="preserve"> Vera ha imparato a rispettare Otto, e Otto lei. Il viaggio ha rafforzato il loro legame, nonostante i segreti che si sono portati dietro e l'avventatezza con cui Vera ha più volte messo tutti a rischio. Il diario aveva segnato l'ultima scena in discesa, per il silenzio di Otto sul padre di lei; ma a conti fatti non sono più i due che si punzecchiavano al Cairo.</w:t>
      </w:r>
    </w:p>
    <w:p>
      <w:pPr>
        <w:pStyle w:val="Heading2"/>
      </w:pPr>
      <w:r>
        <w:t>Epilogo</w:t>
      </w:r>
    </w:p>
    <w:p>
      <w:r>
        <w:rPr>
          <w:b w:val="0"/>
          <w:i w:val="0"/>
        </w:rPr>
        <w:t>Date le risposte, Paola e Omar si concedono il cioccolatino: una manciata di vignette, a turno, ciascuna su un personaggio, ambientate giorni o anni dopo.</w:t>
      </w:r>
    </w:p>
    <w:p>
      <w:pPr>
        <w:spacing w:before="80" w:after="160"/>
        <w:ind w:left="504"/>
      </w:pPr>
      <w:r>
        <w:rPr>
          <w:b/>
          <w:i/>
        </w:rPr>
        <w:t xml:space="preserve">Paola narra. </w:t>
      </w:r>
      <w:r>
        <w:rPr>
          <w:b w:val="0"/>
          <w:i w:val="0"/>
        </w:rPr>
        <w:t>Qualche mese dopo, al Museo del Cairo, Fatima discute la tesi di dottorato. In prima fila, commossi, ci sono suo padre Kalim e lo zio Faruq, impacciati nei vestiti buoni e fieri come non mai. Il suo relatore non è più il professor Mansour, ma Otto Lenzi, che intanto si è guadagnato la cattedra. Quando la proclamano dottoressa, è lui il primo ad alzarsi ad applaudire.</w:t>
      </w:r>
    </w:p>
    <w:p>
      <w:pPr>
        <w:spacing w:before="80" w:after="160"/>
        <w:ind w:left="504"/>
      </w:pPr>
      <w:r>
        <w:rPr>
          <w:b/>
          <w:i/>
        </w:rPr>
        <w:t xml:space="preserve">Omar narra. </w:t>
      </w:r>
      <w:r>
        <w:rPr>
          <w:b w:val="0"/>
          <w:i w:val="0"/>
        </w:rPr>
        <w:t>Nella cripta, alla luce delle torce, Alì rimette il Sole di Mezzanotte sul suo altare di pietra nera: la sfera riprende a pulsare piano, e il sigillo si richiude. Poi i Veglianti, in silenzio, fanno scivolare di nuovo al suo posto la grande lastra. Sopra di loro, entro l'alba, il deserto cancellerà ogni traccia, e Zerzura tornerà a non esistere su nessuna mappa. I custodi riprendono la veglia, come hanno fatto per secoli e come faranno finché il demone resterà di là.</w:t>
      </w:r>
    </w:p>
    <w:p>
      <w:pPr>
        <w:spacing w:before="80" w:after="160"/>
        <w:ind w:left="504"/>
      </w:pPr>
      <w:r>
        <w:rPr>
          <w:b/>
          <w:i/>
        </w:rPr>
        <w:t xml:space="preserve">Paola narra. </w:t>
      </w:r>
      <w:r>
        <w:rPr>
          <w:b w:val="0"/>
          <w:i w:val="0"/>
        </w:rPr>
        <w:t>Al Cairo, nel circolo scacchistico del Grand Hotel, Hatim toglie la teiera dal fuoco, riempie due tazze fumanti e porta il vassoio fino a una sala piena di tavoli da gioco. A uno di quei tavoli lo aspetta il suo vecchio amico Otto. I due si siedono uno di fronte all'altro, muovono i primi pezzi, e riprendono la loro partita lì dove l'avevano lasciata, come se in mezzo non ci fossero stati né il deserto né i demoni.</w:t>
      </w:r>
    </w:p>
    <w:p>
      <w:pPr>
        <w:spacing w:before="80" w:after="160"/>
        <w:ind w:left="504"/>
      </w:pPr>
      <w:r>
        <w:rPr>
          <w:b/>
          <w:i/>
        </w:rPr>
        <w:t xml:space="preserve">Omar narra. </w:t>
      </w:r>
      <w:r>
        <w:rPr>
          <w:b w:val="0"/>
          <w:i w:val="0"/>
        </w:rPr>
        <w:t>Molto più a nord, tra le nevi dell'Himalaya, una piccozza colpisce qualcosa che non è ghiaccio. Koenig si fa largo tra gli sherpa eccitati, si china a guardare, e un sorriso freddo gli taglia la faccia. Poi solleva la radio da campo, preme il pulsante e parla a qualcuno, dall'altra parte del mondo: «L'abbiamo trovato.» La Loggia del Basilisco non si è fermata. Ha solo cambiato montagna.</w:t>
      </w:r>
    </w:p>
    <w:p>
      <w:pPr>
        <w:spacing w:before="80" w:after="160"/>
        <w:ind w:left="504"/>
      </w:pPr>
      <w:r>
        <w:rPr>
          <w:b/>
          <w:i/>
        </w:rPr>
        <w:t xml:space="preserve">Paola narra. </w:t>
      </w:r>
      <w:r>
        <w:rPr>
          <w:b w:val="0"/>
          <w:i w:val="0"/>
        </w:rPr>
        <w:t>Da qualche parte sopra una giungla tropicale, un idrovolante giallo taglia il cielo umido. Ai comandi c'è Vera; davanti a lei, una vecchia mappa spiegata sulle ginocchia, suo padre Aldo segue una rotta che solo lui sa leggere. «Eccolo» dice, indicando un punto tra le fronde. «Atterra su quel laghetto, il tempio dovrebbe essere poco distante.» Vera spinge la cloche in avanti e l'idrovolante scende verso l'acqua. Il vecchio taccuino non mentiva: dove finisce la strada, comincia lei. E stavolta non è più sola.</w:t>
      </w:r>
    </w:p>
    <w:p>
      <w:pPr>
        <w:spacing w:before="80" w:after="160"/>
        <w:ind w:left="504"/>
      </w:pPr>
      <w:r>
        <w:rPr>
          <w:b/>
          <w:i/>
        </w:rPr>
        <w:t xml:space="preserve">Omar narra. </w:t>
      </w:r>
      <w:r>
        <w:rPr>
          <w:b w:val="0"/>
          <w:i w:val="0"/>
        </w:rPr>
        <w:t>In Scozia, nel castello del barone, il consiglio della Loggia del Basilisco è riunito. I confratelli indossano tuniche scure, e dall'alto del suo scranno Lord Blackwood presiede la seduta. Dietro di loro incombe l'enorme statua di una creatura mostruosa; sul pavimento è tracciato un grande pentacolo con un occhio al centro. Una litania comincia a salire, ritmata, e riempie il salone del castello, mentre l'inquadratura si allontana sempre più in alto, finché del rito non restano che un sussurro e un punto di luce nel buio.</w:t>
      </w:r>
    </w:p>
    <w:p>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